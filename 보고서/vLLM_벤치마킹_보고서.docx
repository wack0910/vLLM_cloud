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0A0EC" w14:textId="77777777" w:rsidR="0050569E" w:rsidRDefault="00000000">
      <w:pPr>
        <w:pStyle w:val="a8"/>
        <w:rPr>
          <w:lang w:eastAsia="ko-KR"/>
        </w:rPr>
      </w:pPr>
      <w:proofErr w:type="spellStart"/>
      <w:r>
        <w:rPr>
          <w:lang w:eastAsia="ko-KR"/>
        </w:rPr>
        <w:t>vLLM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7E2A49DC" w14:textId="77777777" w:rsidR="0050569E" w:rsidRDefault="00417BD1">
      <w:pPr>
        <w:rPr>
          <w:lang w:eastAsia="ko-KR"/>
        </w:rPr>
      </w:pPr>
      <w:r>
        <w:rPr>
          <w:rFonts w:hint="eastAsia"/>
          <w:lang w:eastAsia="ko-KR"/>
        </w:rPr>
        <w:t xml:space="preserve">모델: </w:t>
      </w:r>
      <w:r>
        <w:rPr>
          <w:lang w:eastAsia="ko-KR"/>
        </w:rPr>
        <w:t xml:space="preserve">Qwen/Qwen3.8-27B-FP8 · </w:t>
      </w:r>
      <w:r>
        <w:rPr>
          <w:rFonts w:hint="eastAsia"/>
          <w:lang w:eastAsia="ko-KR"/>
        </w:rPr>
        <w:t xml:space="preserve">사용한 GPU: </w:t>
      </w:r>
      <w:r>
        <w:rPr>
          <w:lang w:eastAsia="ko-KR"/>
        </w:rPr>
        <w:t>NVIDIA L40S 48GB 1장</w:t>
      </w:r>
    </w:p>
    <w:p w14:paraId="37606BBE" w14:textId="77777777" w:rsidR="0050569E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환경과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7992"/>
      </w:tblGrid>
      <w:tr w:rsidR="0050569E" w14:paraId="5F4E6813" w14:textId="77777777">
        <w:trPr>
          <w:cantSplit/>
          <w:tblHeader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122461" w14:textId="77777777" w:rsidR="0050569E" w:rsidRDefault="00000000">
            <w:pPr>
              <w:spacing w:before="20" w:after="20" w:line="245" w:lineRule="auto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0A543D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>테스트 조건</w:t>
            </w:r>
          </w:p>
        </w:tc>
      </w:tr>
      <w:tr w:rsidR="0050569E" w14:paraId="39215F72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FB786B" w14:textId="77777777" w:rsidR="0050569E" w:rsidRDefault="00000000">
            <w:pPr>
              <w:spacing w:before="20" w:after="20" w:line="245" w:lineRule="auto"/>
            </w:pPr>
            <w:r>
              <w:rPr>
                <w:sz w:val="18"/>
              </w:rPr>
              <w:t>장비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4780B5" w14:textId="77777777" w:rsidR="0050569E" w:rsidRDefault="00000000" w:rsidP="00417BD1">
            <w:pPr>
              <w:spacing w:before="20" w:after="20" w:line="245" w:lineRule="auto"/>
            </w:pPr>
            <w:r>
              <w:rPr>
                <w:sz w:val="18"/>
              </w:rPr>
              <w:t>CPU 16 cores · RAM 32GB · L40S 1장</w:t>
            </w:r>
          </w:p>
        </w:tc>
      </w:tr>
      <w:tr w:rsidR="0050569E" w14:paraId="741204CD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575B06" w14:textId="77777777" w:rsidR="0050569E" w:rsidRDefault="00000000">
            <w:pPr>
              <w:spacing w:before="20" w:after="20" w:line="245" w:lineRule="auto"/>
            </w:pPr>
            <w:r>
              <w:rPr>
                <w:sz w:val="18"/>
              </w:rPr>
              <w:t>측정 방식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4BE160" w14:textId="77777777" w:rsidR="0050569E" w:rsidRDefault="00000000" w:rsidP="00417BD1">
            <w:pPr>
              <w:spacing w:before="20" w:after="20" w:line="245" w:lineRule="auto"/>
            </w:pPr>
            <w:proofErr w:type="spellStart"/>
            <w:r>
              <w:rPr>
                <w:sz w:val="18"/>
              </w:rPr>
              <w:t>vllm</w:t>
            </w:r>
            <w:proofErr w:type="spellEnd"/>
            <w:r>
              <w:rPr>
                <w:sz w:val="18"/>
              </w:rPr>
              <w:t xml:space="preserve"> bench serve · Chat Completions</w:t>
            </w:r>
          </w:p>
        </w:tc>
      </w:tr>
      <w:tr w:rsidR="0050569E" w14:paraId="739731FF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4F2002" w14:textId="77777777" w:rsidR="0050569E" w:rsidRDefault="00000000">
            <w:pPr>
              <w:spacing w:before="20" w:after="20" w:line="245" w:lineRule="auto"/>
            </w:pPr>
            <w:r>
              <w:rPr>
                <w:sz w:val="18"/>
              </w:rPr>
              <w:t>일반 부하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8BF086" w14:textId="77777777" w:rsidR="0050569E" w:rsidRDefault="00000000" w:rsidP="00417BD1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random · 입력 목표 3072토큰 · 출력 256토큰</w:t>
            </w:r>
          </w:p>
        </w:tc>
      </w:tr>
      <w:tr w:rsidR="0050569E" w14:paraId="651EF0A8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66045E" w14:textId="77777777" w:rsidR="0050569E" w:rsidRDefault="00000000">
            <w:pPr>
              <w:spacing w:before="20" w:after="20" w:line="245" w:lineRule="auto"/>
            </w:pPr>
            <w:proofErr w:type="spellStart"/>
            <w:r>
              <w:rPr>
                <w:sz w:val="18"/>
              </w:rPr>
              <w:t>요청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C24007" w14:textId="77777777" w:rsidR="0050569E" w:rsidRDefault="00000000" w:rsidP="00417BD1">
            <w:pPr>
              <w:spacing w:before="20" w:after="20" w:line="245" w:lineRule="auto"/>
            </w:pPr>
            <w:r>
              <w:rPr>
                <w:sz w:val="18"/>
              </w:rPr>
              <w:t>100개 · 동시성 32 · request-rate=inf · seed=0</w:t>
            </w:r>
          </w:p>
        </w:tc>
      </w:tr>
      <w:tr w:rsidR="0050569E" w14:paraId="23CEEA22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034BFF" w14:textId="77777777" w:rsidR="0050569E" w:rsidRDefault="00000000">
            <w:pPr>
              <w:spacing w:before="20" w:after="20" w:line="245" w:lineRule="auto"/>
            </w:pPr>
            <w:r>
              <w:rPr>
                <w:sz w:val="18"/>
              </w:rPr>
              <w:t>생성 조건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877636" w14:textId="77777777" w:rsidR="0050569E" w:rsidRDefault="00000000" w:rsidP="00417BD1">
            <w:pPr>
              <w:spacing w:before="20" w:after="20" w:line="245" w:lineRule="auto"/>
            </w:pPr>
            <w:r>
              <w:rPr>
                <w:sz w:val="18"/>
              </w:rPr>
              <w:t>temperature=0 · ignore-eos · thinking OFF · warmups=0</w:t>
            </w:r>
          </w:p>
        </w:tc>
      </w:tr>
      <w:tr w:rsidR="0050569E" w14:paraId="191FA2F7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F8DF36" w14:textId="77777777" w:rsidR="0050569E" w:rsidRDefault="00000000">
            <w:pPr>
              <w:spacing w:before="20" w:after="20" w:line="245" w:lineRule="auto"/>
            </w:pPr>
            <w:r>
              <w:rPr>
                <w:sz w:val="18"/>
              </w:rPr>
              <w:t>기</w:t>
            </w:r>
            <w:r w:rsidR="00417BD1">
              <w:rPr>
                <w:rFonts w:hint="eastAsia"/>
                <w:sz w:val="18"/>
                <w:lang w:eastAsia="ko-KR"/>
              </w:rPr>
              <w:t>본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설정</w:t>
            </w:r>
            <w:proofErr w:type="spellEnd"/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97F1B0" w14:textId="77777777" w:rsidR="0050569E" w:rsidRDefault="00000000" w:rsidP="00417BD1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요청 수 상한 16 · 토큰 예산 2048 · GPU 메모리 예산 0.9</w:t>
            </w:r>
          </w:p>
        </w:tc>
      </w:tr>
      <w:tr w:rsidR="0050569E" w14:paraId="289ED4A4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BB8FC8" w14:textId="77777777" w:rsidR="0050569E" w:rsidRDefault="00000000">
            <w:pPr>
              <w:spacing w:before="20" w:after="20" w:line="245" w:lineRule="auto"/>
            </w:pPr>
            <w:proofErr w:type="spellStart"/>
            <w:r>
              <w:rPr>
                <w:sz w:val="18"/>
              </w:rPr>
              <w:t>기타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고정값</w:t>
            </w:r>
            <w:proofErr w:type="spellEnd"/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87D262" w14:textId="77777777" w:rsidR="0050569E" w:rsidRDefault="00000000" w:rsidP="00417BD1">
            <w:pPr>
              <w:spacing w:before="20" w:after="20" w:line="245" w:lineRule="auto"/>
            </w:pPr>
            <w:r>
              <w:rPr>
                <w:sz w:val="18"/>
              </w:rPr>
              <w:t>문맥 4096 · Prefix OFF · Chunked Prefill ON · Eager false · TP 1 · KV auto</w:t>
            </w:r>
          </w:p>
        </w:tc>
      </w:tr>
    </w:tbl>
    <w:p w14:paraId="705065A7" w14:textId="77777777" w:rsidR="0050569E" w:rsidRDefault="0050569E">
      <w:pPr>
        <w:spacing w:after="0" w:line="72" w:lineRule="auto"/>
      </w:pPr>
    </w:p>
    <w:p w14:paraId="57589BD9" w14:textId="77777777" w:rsidR="0050569E" w:rsidRDefault="00000000">
      <w:pPr>
        <w:pStyle w:val="af0"/>
        <w:keepNext/>
        <w:jc w:val="center"/>
      </w:pPr>
      <w:r>
        <w:t>기준 설정의 원본 결과</w:t>
      </w:r>
    </w:p>
    <w:p w14:paraId="7D5FA81F" w14:textId="77777777" w:rsidR="0050569E" w:rsidRDefault="00000000">
      <w:pPr>
        <w:spacing w:after="140"/>
        <w:jc w:val="center"/>
      </w:pPr>
      <w:r>
        <w:rPr>
          <w:noProof/>
        </w:rPr>
        <w:drawing>
          <wp:inline distT="0" distB="0" distL="0" distR="0" wp14:anchorId="06168341" wp14:editId="28B5FEBA">
            <wp:extent cx="2606040" cy="30685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-r3072-o256-c3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306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376"/>
        <w:gridCol w:w="1944"/>
        <w:gridCol w:w="1944"/>
        <w:gridCol w:w="2016"/>
      </w:tblGrid>
      <w:tr w:rsidR="0050569E" w14:paraId="3A300665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C1BABA" w14:textId="77777777" w:rsidR="0050569E" w:rsidRDefault="00000000">
            <w:pPr>
              <w:spacing w:before="20" w:after="20" w:line="245" w:lineRule="auto"/>
            </w:pPr>
            <w:r>
              <w:rPr>
                <w:b/>
                <w:sz w:val="18"/>
              </w:rPr>
              <w:t>실행 시간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254902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>출력 처리량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6ED0F4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>평균 TTFT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530AF7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>평균 TPOT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D875E7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>성공 / 실패</w:t>
            </w:r>
          </w:p>
        </w:tc>
      </w:tr>
      <w:tr w:rsidR="0050569E" w14:paraId="7290D235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7224AF" w14:textId="77777777" w:rsidR="0050569E" w:rsidRDefault="00000000">
            <w:pPr>
              <w:spacing w:before="20" w:after="20" w:line="245" w:lineRule="auto"/>
            </w:pPr>
            <w:r>
              <w:rPr>
                <w:sz w:val="18"/>
              </w:rPr>
              <w:t>206.62초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F63F2B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123.90 token/s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E2162F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32.06초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79E071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109.06ms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A420F2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100 / 0</w:t>
            </w:r>
          </w:p>
        </w:tc>
      </w:tr>
    </w:tbl>
    <w:p w14:paraId="38DD237B" w14:textId="77777777" w:rsidR="0050569E" w:rsidRDefault="0050569E">
      <w:pPr>
        <w:spacing w:after="0" w:line="72" w:lineRule="auto"/>
      </w:pPr>
    </w:p>
    <w:p w14:paraId="16A6F2A3" w14:textId="77777777" w:rsidR="0050569E" w:rsidRDefault="00000000">
      <w:pPr>
        <w:rPr>
          <w:lang w:eastAsia="ko-KR"/>
        </w:rPr>
      </w:pPr>
      <w:r>
        <w:rPr>
          <w:b/>
          <w:lang w:eastAsia="ko-KR"/>
        </w:rPr>
        <w:t xml:space="preserve">비교 </w:t>
      </w:r>
      <w:proofErr w:type="gramStart"/>
      <w:r>
        <w:rPr>
          <w:b/>
          <w:lang w:eastAsia="ko-KR"/>
        </w:rPr>
        <w:t xml:space="preserve">기준  </w:t>
      </w:r>
      <w:r>
        <w:rPr>
          <w:lang w:eastAsia="ko-KR"/>
        </w:rPr>
        <w:t>요청</w:t>
      </w:r>
      <w:proofErr w:type="gramEnd"/>
      <w:r>
        <w:rPr>
          <w:lang w:eastAsia="ko-KR"/>
        </w:rPr>
        <w:t xml:space="preserve"> 수 실험은 16을, 그 외 일반 부하 실험은 24를 기준으로 비교</w:t>
      </w:r>
    </w:p>
    <w:p w14:paraId="1DB71F99" w14:textId="77777777" w:rsidR="0050569E" w:rsidRPr="00417BD1" w:rsidRDefault="00000000">
      <w:pPr>
        <w:pStyle w:val="1"/>
        <w:pageBreakBefore/>
        <w:rPr>
          <w:rFonts w:eastAsia="맑은 고딕"/>
          <w:lang w:eastAsia="ko-KR"/>
        </w:rPr>
      </w:pPr>
      <w:r>
        <w:lastRenderedPageBreak/>
        <w:t xml:space="preserve">2. max-num-seqs </w:t>
      </w:r>
      <w:r>
        <w:t>비교</w:t>
      </w:r>
    </w:p>
    <w:p w14:paraId="1543F5E5" w14:textId="77777777" w:rsidR="0050569E" w:rsidRDefault="00000000">
      <w:pPr>
        <w:rPr>
          <w:lang w:eastAsia="ko-KR"/>
        </w:rPr>
      </w:pPr>
      <w:r>
        <w:rPr>
          <w:b/>
          <w:lang w:eastAsia="ko-KR"/>
        </w:rPr>
        <w:t xml:space="preserve">조정 </w:t>
      </w:r>
      <w:proofErr w:type="gramStart"/>
      <w:r>
        <w:rPr>
          <w:b/>
          <w:lang w:eastAsia="ko-KR"/>
        </w:rPr>
        <w:t xml:space="preserve">옵션  </w:t>
      </w:r>
      <w:r>
        <w:rPr>
          <w:lang w:eastAsia="ko-KR"/>
        </w:rPr>
        <w:t>max</w:t>
      </w:r>
      <w:proofErr w:type="gramEnd"/>
      <w:r>
        <w:rPr>
          <w:lang w:eastAsia="ko-KR"/>
        </w:rPr>
        <w:t xml:space="preserve">-num-seqs = </w:t>
      </w:r>
      <w:proofErr w:type="gramStart"/>
      <w:r>
        <w:rPr>
          <w:lang w:eastAsia="ko-KR"/>
        </w:rPr>
        <w:t>16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24 /</w:t>
      </w:r>
      <w:proofErr w:type="gramEnd"/>
      <w:r>
        <w:rPr>
          <w:lang w:eastAsia="ko-KR"/>
        </w:rPr>
        <w:t xml:space="preserve"> 32 한 처리 단계의 시퀀스 상한이며, 클라이언트 동시성은 32로 유지했</w:t>
      </w:r>
      <w:r w:rsidR="00417BD1">
        <w:rPr>
          <w:rFonts w:hint="eastAsia"/>
          <w:lang w:eastAsia="ko-KR"/>
        </w:rPr>
        <w:t>습니다.</w:t>
      </w:r>
    </w:p>
    <w:p w14:paraId="6B3D0657" w14:textId="77777777" w:rsidR="0050569E" w:rsidRDefault="00000000">
      <w:pPr>
        <w:pStyle w:val="af0"/>
        <w:keepNext/>
        <w:jc w:val="center"/>
        <w:rPr>
          <w:lang w:eastAsia="ko-KR"/>
        </w:rPr>
      </w:pPr>
      <w:r>
        <w:rPr>
          <w:lang w:eastAsia="ko-KR"/>
        </w:rPr>
        <w:t>요청 수 상한 24    |    요청 수 상한 32</w:t>
      </w:r>
    </w:p>
    <w:p w14:paraId="1F2921A2" w14:textId="77777777" w:rsidR="0050569E" w:rsidRDefault="00000000">
      <w:pPr>
        <w:spacing w:after="140"/>
        <w:jc w:val="center"/>
      </w:pPr>
      <w:r>
        <w:rPr>
          <w:noProof/>
        </w:rPr>
        <w:drawing>
          <wp:inline distT="0" distB="0" distL="0" distR="0" wp14:anchorId="68F9DC31" wp14:editId="54812D99">
            <wp:extent cx="2788920" cy="32953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24-r3072-o256-c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329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7ABF32B3" wp14:editId="1409015B">
            <wp:extent cx="2788920" cy="33076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32-r3072-o256-c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330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1512"/>
        <w:gridCol w:w="1512"/>
        <w:gridCol w:w="1512"/>
        <w:gridCol w:w="2088"/>
      </w:tblGrid>
      <w:tr w:rsidR="0050569E" w14:paraId="1F24C0A6" w14:textId="77777777">
        <w:trPr>
          <w:cantSplit/>
          <w:tblHeader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FBF83B" w14:textId="77777777" w:rsidR="0050569E" w:rsidRDefault="00000000">
            <w:pPr>
              <w:spacing w:before="20" w:after="20" w:line="245" w:lineRule="auto"/>
            </w:pPr>
            <w:r>
              <w:rPr>
                <w:b/>
                <w:sz w:val="18"/>
              </w:rPr>
              <w:t>비교 항목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6EA1A2" w14:textId="77777777" w:rsidR="0050569E" w:rsidRDefault="00417BD1">
            <w:pPr>
              <w:spacing w:before="20" w:after="20" w:line="245" w:lineRule="auto"/>
              <w:jc w:val="center"/>
              <w:rPr>
                <w:lang w:eastAsia="ko-KR"/>
              </w:rPr>
            </w:pPr>
            <w:r>
              <w:rPr>
                <w:rFonts w:hint="eastAsia"/>
                <w:b/>
                <w:sz w:val="18"/>
                <w:lang w:eastAsia="ko-KR"/>
              </w:rPr>
              <w:t>default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3BB883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2272AC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>32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961EB4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>16→32</w:t>
            </w:r>
            <w:r>
              <w:rPr>
                <w:b/>
                <w:sz w:val="18"/>
              </w:rPr>
              <w:br/>
              <w:t>변화율</w:t>
            </w:r>
          </w:p>
        </w:tc>
      </w:tr>
      <w:tr w:rsidR="0050569E" w14:paraId="65965E4C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FF714D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시간</w:t>
            </w:r>
            <w:proofErr w:type="spellEnd"/>
            <w:r w:rsidR="00417BD1">
              <w:rPr>
                <w:rFonts w:hint="eastAsia"/>
                <w:sz w:val="18"/>
                <w:lang w:eastAsia="ko-KR"/>
              </w:rPr>
              <w:t>(sec)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AA7E5F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206.62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BEF5D3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192.86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E98E66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190.32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08A45E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-7.89%</w:t>
            </w:r>
          </w:p>
        </w:tc>
      </w:tr>
      <w:tr w:rsidR="0050569E" w14:paraId="29B55827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AC73A2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proofErr w:type="spellStart"/>
            <w:r>
              <w:rPr>
                <w:sz w:val="18"/>
              </w:rPr>
              <w:t>출력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처리량</w:t>
            </w:r>
            <w:proofErr w:type="spellEnd"/>
            <w:r w:rsidR="00417BD1">
              <w:rPr>
                <w:rFonts w:hint="eastAsia"/>
                <w:sz w:val="18"/>
                <w:lang w:eastAsia="ko-KR"/>
              </w:rPr>
              <w:t>(</w:t>
            </w:r>
            <w:r>
              <w:rPr>
                <w:sz w:val="18"/>
              </w:rPr>
              <w:t>token/s</w:t>
            </w:r>
            <w:r w:rsidR="00417BD1"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DCE883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123.90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D0E18E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132.74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69B0B8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134.51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AD5C29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+8.56%</w:t>
            </w:r>
          </w:p>
        </w:tc>
      </w:tr>
      <w:tr w:rsidR="0050569E" w14:paraId="2CD7EE2C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03A00B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평균 첫 응답</w:t>
            </w:r>
            <w:r w:rsidR="00417BD1">
              <w:rPr>
                <w:rFonts w:hint="eastAsia"/>
                <w:sz w:val="18"/>
                <w:lang w:eastAsia="ko-KR"/>
              </w:rPr>
              <w:t xml:space="preserve">(sec) </w:t>
            </w:r>
            <w:r>
              <w:rPr>
                <w:sz w:val="18"/>
                <w:lang w:eastAsia="ko-KR"/>
              </w:rPr>
              <w:t>TTFT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1F9198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32.06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217EFC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20.80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1172AD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11.51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690454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-64.09%</w:t>
            </w:r>
          </w:p>
        </w:tc>
      </w:tr>
      <w:tr w:rsidR="0050569E" w14:paraId="1957995E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D8D7C9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</w:rPr>
              <w:t xml:space="preserve">P95 첫 </w:t>
            </w:r>
            <w:proofErr w:type="spellStart"/>
            <w:r>
              <w:rPr>
                <w:sz w:val="18"/>
              </w:rPr>
              <w:t>응답</w:t>
            </w:r>
            <w:proofErr w:type="spellEnd"/>
            <w:r w:rsidR="00417BD1">
              <w:rPr>
                <w:rFonts w:hint="eastAsia"/>
                <w:sz w:val="18"/>
                <w:lang w:eastAsia="ko-KR"/>
              </w:rPr>
              <w:t xml:space="preserve">(sec) </w:t>
            </w:r>
            <w:r>
              <w:rPr>
                <w:sz w:val="18"/>
              </w:rPr>
              <w:t>TTFT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DB3701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46.36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D9D3F2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48.30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A48F54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34.14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1B6DFF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-26.36%</w:t>
            </w:r>
          </w:p>
        </w:tc>
      </w:tr>
      <w:tr w:rsidR="0050569E" w14:paraId="450A53F4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A37ACC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평균 토큰당 시간</w:t>
            </w:r>
            <w:r w:rsidR="00417BD1">
              <w:rPr>
                <w:rFonts w:hint="eastAsia"/>
                <w:sz w:val="18"/>
                <w:lang w:eastAsia="ko-KR"/>
              </w:rPr>
              <w:t>(</w:t>
            </w:r>
            <w:proofErr w:type="spellStart"/>
            <w:r>
              <w:rPr>
                <w:sz w:val="18"/>
                <w:lang w:eastAsia="ko-KR"/>
              </w:rPr>
              <w:t>ms</w:t>
            </w:r>
            <w:proofErr w:type="spellEnd"/>
            <w:r w:rsidR="00417BD1">
              <w:rPr>
                <w:rFonts w:hint="eastAsia"/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 xml:space="preserve"> TPOT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AAC12C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109.06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C17F63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146.38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40E0F7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183.68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034212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+68.42%</w:t>
            </w:r>
          </w:p>
        </w:tc>
      </w:tr>
      <w:tr w:rsidR="0050569E" w14:paraId="01E0CFC6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437FF2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P95 토큰당 시간</w:t>
            </w:r>
            <w:r w:rsidR="00417BD1">
              <w:rPr>
                <w:rFonts w:hint="eastAsia"/>
                <w:sz w:val="18"/>
                <w:lang w:eastAsia="ko-KR"/>
              </w:rPr>
              <w:t>(</w:t>
            </w:r>
            <w:proofErr w:type="spellStart"/>
            <w:r>
              <w:rPr>
                <w:sz w:val="18"/>
                <w:lang w:eastAsia="ko-KR"/>
              </w:rPr>
              <w:t>ms</w:t>
            </w:r>
            <w:proofErr w:type="spellEnd"/>
            <w:r w:rsidR="00417BD1">
              <w:rPr>
                <w:rFonts w:hint="eastAsia"/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 xml:space="preserve"> TPOT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904B9F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117.64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B1CB09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160.87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C6DB8E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247.37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E1B4C6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+110.28%</w:t>
            </w:r>
          </w:p>
        </w:tc>
      </w:tr>
      <w:tr w:rsidR="0050569E" w14:paraId="2776A523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8F891E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P95 스트림 간격</w:t>
            </w:r>
            <w:r w:rsidR="00417BD1">
              <w:rPr>
                <w:rFonts w:hint="eastAsia"/>
                <w:sz w:val="18"/>
                <w:lang w:eastAsia="ko-KR"/>
              </w:rPr>
              <w:t>(</w:t>
            </w:r>
            <w:proofErr w:type="spellStart"/>
            <w:r w:rsidR="00417BD1">
              <w:rPr>
                <w:rFonts w:hint="eastAsia"/>
                <w:sz w:val="18"/>
                <w:lang w:eastAsia="ko-KR"/>
              </w:rPr>
              <w:t>m</w:t>
            </w:r>
            <w:r>
              <w:rPr>
                <w:sz w:val="18"/>
                <w:lang w:eastAsia="ko-KR"/>
              </w:rPr>
              <w:t>s</w:t>
            </w:r>
            <w:proofErr w:type="spellEnd"/>
            <w:r w:rsidR="00417BD1">
              <w:rPr>
                <w:rFonts w:hint="eastAsia"/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 xml:space="preserve"> ITL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8C017E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814.53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221518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827.70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8FF6C9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839.46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FB5848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+3.06%</w:t>
            </w:r>
          </w:p>
        </w:tc>
      </w:tr>
      <w:tr w:rsidR="0050569E" w14:paraId="4C8606FE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AA0789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평균 완료</w:t>
            </w:r>
            <w:r w:rsidR="00417BD1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시간</w:t>
            </w:r>
            <w:r w:rsidR="00417BD1">
              <w:rPr>
                <w:rFonts w:hint="eastAsia"/>
                <w:sz w:val="18"/>
                <w:lang w:eastAsia="ko-KR"/>
              </w:rPr>
              <w:t xml:space="preserve">(sec) </w:t>
            </w:r>
            <w:r>
              <w:rPr>
                <w:sz w:val="18"/>
                <w:lang w:eastAsia="ko-KR"/>
              </w:rPr>
              <w:t>E2EL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EFC1C0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59.87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E8B851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58.12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F3E5E7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58.35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C786AA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-2.54%</w:t>
            </w:r>
          </w:p>
        </w:tc>
      </w:tr>
      <w:tr w:rsidR="0050569E" w14:paraId="648B6B2D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C712F1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proofErr w:type="spellStart"/>
            <w:r>
              <w:rPr>
                <w:sz w:val="18"/>
              </w:rPr>
              <w:t>실패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요청</w:t>
            </w:r>
            <w:proofErr w:type="spellEnd"/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2E8B22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9C5A2F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3CBE2D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589CFC" w14:textId="77777777" w:rsidR="0050569E" w:rsidRDefault="00417BD1">
            <w:pPr>
              <w:spacing w:before="20" w:after="20" w:line="245" w:lineRule="auto"/>
              <w:jc w:val="center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-</w:t>
            </w:r>
          </w:p>
        </w:tc>
      </w:tr>
    </w:tbl>
    <w:p w14:paraId="539B924F" w14:textId="77777777" w:rsidR="00A75BD9" w:rsidRDefault="00000000">
      <w:pPr>
        <w:spacing w:before="40" w:after="40" w:line="240" w:lineRule="auto"/>
        <w:rPr>
          <w:lang w:eastAsia="ko-KR"/>
        </w:rPr>
      </w:pPr>
      <w:r>
        <w:rPr>
          <w:b/>
          <w:sz w:val="19"/>
          <w:lang w:eastAsia="ko-KR"/>
        </w:rPr>
        <w:t xml:space="preserve">용도와 사용 </w:t>
      </w:r>
      <w:proofErr w:type="gramStart"/>
      <w:r>
        <w:rPr>
          <w:b/>
          <w:sz w:val="19"/>
          <w:lang w:eastAsia="ko-KR"/>
        </w:rPr>
        <w:t xml:space="preserve">환경  </w:t>
      </w:r>
      <w:r>
        <w:rPr>
          <w:sz w:val="19"/>
          <w:lang w:eastAsia="ko-KR"/>
        </w:rPr>
        <w:t>한</w:t>
      </w:r>
      <w:proofErr w:type="gramEnd"/>
      <w:r>
        <w:rPr>
          <w:sz w:val="19"/>
          <w:lang w:eastAsia="ko-KR"/>
        </w:rPr>
        <w:t xml:space="preserve"> 단계에서 처리할 시퀀스 수를 조절합니다. 첫 응답 대기가 중요한 다중 사용자 환경에서는 큰 값을, 생성 중 응답성이 중요할 때는 작은 값을 검토하실 수 있습니다.</w:t>
      </w:r>
    </w:p>
    <w:p w14:paraId="1248CF4C" w14:textId="77777777" w:rsidR="0050569E" w:rsidRDefault="0050569E">
      <w:pPr>
        <w:spacing w:after="0" w:line="72" w:lineRule="auto"/>
        <w:rPr>
          <w:lang w:eastAsia="ko-KR"/>
        </w:rPr>
      </w:pPr>
    </w:p>
    <w:p w14:paraId="0E454DFC" w14:textId="77777777" w:rsidR="0050569E" w:rsidRDefault="00000000">
      <w:pPr>
        <w:rPr>
          <w:lang w:eastAsia="ko-KR"/>
        </w:rPr>
      </w:pPr>
      <w:r>
        <w:rPr>
          <w:b/>
          <w:lang w:eastAsia="ko-KR"/>
        </w:rPr>
        <w:t xml:space="preserve">주요 </w:t>
      </w:r>
      <w:proofErr w:type="gramStart"/>
      <w:r>
        <w:rPr>
          <w:b/>
          <w:lang w:eastAsia="ko-KR"/>
        </w:rPr>
        <w:t xml:space="preserve">변화  </w:t>
      </w:r>
      <w:r>
        <w:rPr>
          <w:lang w:eastAsia="ko-KR"/>
        </w:rPr>
        <w:t>32</w:t>
      </w:r>
      <w:proofErr w:type="gramEnd"/>
      <w:r>
        <w:rPr>
          <w:lang w:eastAsia="ko-KR"/>
        </w:rPr>
        <w:t>는 첫 응답이 빨라졌지만 평균 TPOT는 68.42% 증가했</w:t>
      </w:r>
      <w:r w:rsidR="00417BD1">
        <w:rPr>
          <w:rFonts w:hint="eastAsia"/>
          <w:lang w:eastAsia="ko-KR"/>
        </w:rPr>
        <w:t>습니</w:t>
      </w:r>
      <w:r>
        <w:rPr>
          <w:lang w:eastAsia="ko-KR"/>
        </w:rPr>
        <w:t>다. 24→32의 처리량 증가는 1.33%</w:t>
      </w:r>
      <w:r w:rsidR="00417BD1">
        <w:rPr>
          <w:rFonts w:hint="eastAsia"/>
          <w:lang w:eastAsia="ko-KR"/>
        </w:rPr>
        <w:t>만 증가했습니다.</w:t>
      </w:r>
    </w:p>
    <w:p w14:paraId="13CD78F1" w14:textId="77777777" w:rsidR="0050569E" w:rsidRDefault="00000000">
      <w:pPr>
        <w:rPr>
          <w:lang w:eastAsia="ko-KR"/>
        </w:rPr>
      </w:pPr>
      <w:proofErr w:type="gramStart"/>
      <w:r>
        <w:rPr>
          <w:b/>
          <w:lang w:eastAsia="ko-KR"/>
        </w:rPr>
        <w:t xml:space="preserve">활용  </w:t>
      </w:r>
      <w:r>
        <w:rPr>
          <w:lang w:eastAsia="ko-KR"/>
        </w:rPr>
        <w:t>첫</w:t>
      </w:r>
      <w:proofErr w:type="gramEnd"/>
      <w:r>
        <w:rPr>
          <w:lang w:eastAsia="ko-KR"/>
        </w:rPr>
        <w:t xml:space="preserve"> 응답이 우선이면 32, 생성 중 응답성이 우선이면 16 또는 24를 검토</w:t>
      </w:r>
    </w:p>
    <w:p w14:paraId="4CA57876" w14:textId="77777777" w:rsidR="0050569E" w:rsidRDefault="00000000">
      <w:pPr>
        <w:pStyle w:val="1"/>
        <w:pageBreakBefore/>
        <w:rPr>
          <w:lang w:eastAsia="ko-KR"/>
        </w:rPr>
      </w:pPr>
      <w:r>
        <w:lastRenderedPageBreak/>
        <w:t xml:space="preserve">3. max-num-batched-tokens </w:t>
      </w:r>
      <w:r>
        <w:t>비교</w:t>
      </w:r>
    </w:p>
    <w:p w14:paraId="030B2894" w14:textId="77777777" w:rsidR="0050569E" w:rsidRDefault="00000000">
      <w:pPr>
        <w:rPr>
          <w:lang w:eastAsia="ko-KR"/>
        </w:rPr>
      </w:pPr>
      <w:r>
        <w:rPr>
          <w:b/>
          <w:lang w:eastAsia="ko-KR"/>
        </w:rPr>
        <w:t xml:space="preserve">조정 </w:t>
      </w:r>
      <w:proofErr w:type="gramStart"/>
      <w:r>
        <w:rPr>
          <w:b/>
          <w:lang w:eastAsia="ko-KR"/>
        </w:rPr>
        <w:t xml:space="preserve">옵션  </w:t>
      </w:r>
      <w:r>
        <w:rPr>
          <w:lang w:eastAsia="ko-KR"/>
        </w:rPr>
        <w:t>max</w:t>
      </w:r>
      <w:proofErr w:type="gramEnd"/>
      <w:r>
        <w:rPr>
          <w:lang w:eastAsia="ko-KR"/>
        </w:rPr>
        <w:t xml:space="preserve">-num-batched-tokens = </w:t>
      </w:r>
      <w:proofErr w:type="gramStart"/>
      <w:r>
        <w:rPr>
          <w:lang w:eastAsia="ko-KR"/>
        </w:rPr>
        <w:t>1024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2048 /</w:t>
      </w:r>
      <w:proofErr w:type="gramEnd"/>
      <w:r>
        <w:rPr>
          <w:lang w:eastAsia="ko-KR"/>
        </w:rPr>
        <w:t xml:space="preserve"> 4096 입력 처리와 생성에 쓸 단계별 토큰 예산</w:t>
      </w:r>
      <w:r w:rsidR="00417BD1">
        <w:rPr>
          <w:rFonts w:hint="eastAsia"/>
          <w:lang w:eastAsia="ko-KR"/>
        </w:rPr>
        <w:t>입니</w:t>
      </w:r>
      <w:r>
        <w:rPr>
          <w:lang w:eastAsia="ko-KR"/>
        </w:rPr>
        <w:t>다.</w:t>
      </w:r>
    </w:p>
    <w:p w14:paraId="5E2063D8" w14:textId="77777777" w:rsidR="0050569E" w:rsidRDefault="00000000">
      <w:pPr>
        <w:pStyle w:val="af0"/>
        <w:keepNext/>
        <w:jc w:val="center"/>
        <w:rPr>
          <w:lang w:eastAsia="ko-KR"/>
        </w:rPr>
      </w:pPr>
      <w:r>
        <w:rPr>
          <w:lang w:eastAsia="ko-KR"/>
        </w:rPr>
        <w:t>토큰 예산 1024    |    토큰 예산 4096</w:t>
      </w:r>
    </w:p>
    <w:p w14:paraId="1BA34A83" w14:textId="77777777" w:rsidR="0050569E" w:rsidRDefault="00000000">
      <w:pPr>
        <w:spacing w:after="140"/>
        <w:jc w:val="center"/>
      </w:pPr>
      <w:r>
        <w:rPr>
          <w:noProof/>
        </w:rPr>
        <w:drawing>
          <wp:inline distT="0" distB="0" distL="0" distR="0" wp14:anchorId="3885AB25" wp14:editId="7B036EEC">
            <wp:extent cx="2788920" cy="3331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24-bt1024-r3072-o256-c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33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4DC354AF" wp14:editId="5994AEA4">
            <wp:extent cx="2788920" cy="3333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24-bt4096-r3072-o256-c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333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1512"/>
        <w:gridCol w:w="1512"/>
        <w:gridCol w:w="1512"/>
        <w:gridCol w:w="2088"/>
      </w:tblGrid>
      <w:tr w:rsidR="0050569E" w14:paraId="564F6B2D" w14:textId="77777777">
        <w:trPr>
          <w:cantSplit/>
          <w:tblHeader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6E436D" w14:textId="77777777" w:rsidR="0050569E" w:rsidRDefault="00000000">
            <w:pPr>
              <w:spacing w:before="20" w:after="20" w:line="245" w:lineRule="auto"/>
            </w:pPr>
            <w:r>
              <w:rPr>
                <w:b/>
                <w:sz w:val="18"/>
              </w:rPr>
              <w:t>비교 항목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1DA382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>1024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16962D" w14:textId="77777777" w:rsidR="0050569E" w:rsidRDefault="00417BD1">
            <w:pPr>
              <w:spacing w:before="20" w:after="20" w:line="245" w:lineRule="auto"/>
              <w:jc w:val="center"/>
              <w:rPr>
                <w:lang w:eastAsia="ko-KR"/>
              </w:rPr>
            </w:pPr>
            <w:r>
              <w:rPr>
                <w:rFonts w:hint="eastAsia"/>
                <w:b/>
                <w:sz w:val="18"/>
                <w:lang w:eastAsia="ko-KR"/>
              </w:rPr>
              <w:t>default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8C4864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>4096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C1EA8A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>2048→1024</w:t>
            </w:r>
            <w:r>
              <w:rPr>
                <w:b/>
                <w:sz w:val="18"/>
              </w:rPr>
              <w:br/>
              <w:t>변화율</w:t>
            </w:r>
          </w:p>
        </w:tc>
      </w:tr>
      <w:tr w:rsidR="0050569E" w14:paraId="39BE5215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CF7C48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시간</w:t>
            </w:r>
            <w:proofErr w:type="spellEnd"/>
            <w:r w:rsidR="00DF6841">
              <w:rPr>
                <w:rFonts w:hint="eastAsia"/>
                <w:sz w:val="18"/>
                <w:lang w:eastAsia="ko-KR"/>
              </w:rPr>
              <w:t>(sec)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DFB551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189.38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3BB220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192.86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2D5D54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195.38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6221F9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-1.80%</w:t>
            </w:r>
          </w:p>
        </w:tc>
      </w:tr>
      <w:tr w:rsidR="0050569E" w14:paraId="61E3BCAC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5FB696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proofErr w:type="spellStart"/>
            <w:r>
              <w:rPr>
                <w:sz w:val="18"/>
              </w:rPr>
              <w:t>출력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처리량</w:t>
            </w:r>
            <w:proofErr w:type="spellEnd"/>
            <w:r w:rsidR="00DF6841">
              <w:rPr>
                <w:rFonts w:hint="eastAsia"/>
                <w:sz w:val="18"/>
                <w:lang w:eastAsia="ko-KR"/>
              </w:rPr>
              <w:t>(</w:t>
            </w:r>
            <w:r>
              <w:rPr>
                <w:sz w:val="18"/>
              </w:rPr>
              <w:t>token/s</w:t>
            </w:r>
            <w:r w:rsidR="00DF6841"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EC72DB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135.18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FF17A6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132.74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3AF7D9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131.03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4310AF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+1.84%</w:t>
            </w:r>
          </w:p>
        </w:tc>
      </w:tr>
      <w:tr w:rsidR="0050569E" w14:paraId="55794E1E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CA0E0A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평균 첫 응답</w:t>
            </w:r>
            <w:r w:rsidR="00DF6841">
              <w:rPr>
                <w:rFonts w:hint="eastAsia"/>
                <w:sz w:val="18"/>
                <w:lang w:eastAsia="ko-KR"/>
              </w:rPr>
              <w:t>(sec)</w:t>
            </w:r>
            <w:r>
              <w:rPr>
                <w:sz w:val="18"/>
                <w:lang w:eastAsia="ko-KR"/>
              </w:rPr>
              <w:t xml:space="preserve"> TTFT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899AA1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20.08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FDFC37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20.80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C188D9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21.67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ABAF86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-3.44%</w:t>
            </w:r>
          </w:p>
        </w:tc>
      </w:tr>
      <w:tr w:rsidR="0050569E" w14:paraId="288B8BBC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B6B5B5" w14:textId="77777777" w:rsidR="0050569E" w:rsidRDefault="00000000">
            <w:pPr>
              <w:spacing w:before="20" w:after="20" w:line="245" w:lineRule="auto"/>
            </w:pPr>
            <w:r>
              <w:rPr>
                <w:sz w:val="18"/>
              </w:rPr>
              <w:t xml:space="preserve">P95 첫 </w:t>
            </w:r>
            <w:proofErr w:type="spellStart"/>
            <w:r>
              <w:rPr>
                <w:sz w:val="18"/>
              </w:rPr>
              <w:t>응답</w:t>
            </w:r>
            <w:proofErr w:type="spellEnd"/>
            <w:r w:rsidR="00DF6841">
              <w:rPr>
                <w:rFonts w:hint="eastAsia"/>
                <w:sz w:val="18"/>
                <w:lang w:eastAsia="ko-KR"/>
              </w:rPr>
              <w:t>(sec)</w:t>
            </w:r>
            <w:r>
              <w:rPr>
                <w:sz w:val="18"/>
              </w:rPr>
              <w:t xml:space="preserve"> TTFT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65B9C4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46.92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948C51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48.30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D7B96B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49.75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F12E56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-2.86%</w:t>
            </w:r>
          </w:p>
        </w:tc>
      </w:tr>
      <w:tr w:rsidR="0050569E" w14:paraId="2286481D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7C73C2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평균 토큰당 시간</w:t>
            </w:r>
            <w:r w:rsidR="00DF6841">
              <w:rPr>
                <w:rFonts w:hint="eastAsia"/>
                <w:sz w:val="18"/>
                <w:lang w:eastAsia="ko-KR"/>
              </w:rPr>
              <w:t>(sec)</w:t>
            </w:r>
            <w:r>
              <w:rPr>
                <w:sz w:val="18"/>
                <w:lang w:eastAsia="ko-KR"/>
              </w:rPr>
              <w:t xml:space="preserve"> TPOT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717F65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145.02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30F5B9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146.38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4F7E3E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146.05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AAE7AA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-0.93%</w:t>
            </w:r>
          </w:p>
        </w:tc>
      </w:tr>
      <w:tr w:rsidR="0050569E" w14:paraId="0CDA32B2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8954D5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P95 토큰당 시간</w:t>
            </w:r>
            <w:r w:rsidR="00DF6841">
              <w:rPr>
                <w:rFonts w:hint="eastAsia"/>
                <w:sz w:val="18"/>
                <w:lang w:eastAsia="ko-KR"/>
              </w:rPr>
              <w:t>(</w:t>
            </w:r>
            <w:proofErr w:type="spellStart"/>
            <w:r>
              <w:rPr>
                <w:sz w:val="18"/>
                <w:lang w:eastAsia="ko-KR"/>
              </w:rPr>
              <w:t>ms</w:t>
            </w:r>
            <w:proofErr w:type="spellEnd"/>
            <w:r w:rsidR="00DF6841">
              <w:rPr>
                <w:rFonts w:hint="eastAsia"/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 xml:space="preserve"> TPOT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88301D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157.34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AAC657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160.87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87D08C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162.62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5855A3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-2.20%</w:t>
            </w:r>
          </w:p>
        </w:tc>
      </w:tr>
      <w:tr w:rsidR="0050569E" w14:paraId="6A74E78B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D7A065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P95 스트림 간격</w:t>
            </w:r>
            <w:r w:rsidR="00DF6841">
              <w:rPr>
                <w:rFonts w:hint="eastAsia"/>
                <w:sz w:val="18"/>
                <w:lang w:eastAsia="ko-KR"/>
              </w:rPr>
              <w:t>(</w:t>
            </w:r>
            <w:proofErr w:type="spellStart"/>
            <w:r>
              <w:rPr>
                <w:sz w:val="18"/>
                <w:lang w:eastAsia="ko-KR"/>
              </w:rPr>
              <w:t>ms</w:t>
            </w:r>
            <w:proofErr w:type="spellEnd"/>
            <w:r w:rsidR="00DF6841">
              <w:rPr>
                <w:rFonts w:hint="eastAsia"/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 xml:space="preserve"> ITL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311257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428.62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9970AC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827.70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841A86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1,263.06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FA6EAE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-48.22%</w:t>
            </w:r>
          </w:p>
        </w:tc>
      </w:tr>
      <w:tr w:rsidR="0050569E" w14:paraId="3455CDC9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E3B3A3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평균 완료 시간</w:t>
            </w:r>
            <w:r w:rsidR="00DF6841">
              <w:rPr>
                <w:rFonts w:hint="eastAsia"/>
                <w:sz w:val="18"/>
                <w:lang w:eastAsia="ko-KR"/>
              </w:rPr>
              <w:t>(sec)</w:t>
            </w:r>
            <w:r>
              <w:rPr>
                <w:sz w:val="18"/>
                <w:lang w:eastAsia="ko-KR"/>
              </w:rPr>
              <w:t xml:space="preserve"> E2EL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6F3C86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57.06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719F05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58.12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EE6174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58.91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1D626D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-1.83%</w:t>
            </w:r>
          </w:p>
        </w:tc>
      </w:tr>
      <w:tr w:rsidR="0050569E" w14:paraId="45C23D24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C457DB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proofErr w:type="spellStart"/>
            <w:r>
              <w:rPr>
                <w:sz w:val="18"/>
              </w:rPr>
              <w:t>실패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요청</w:t>
            </w:r>
            <w:proofErr w:type="spellEnd"/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6B6378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D3D68C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DA9E89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00DA45" w14:textId="77777777" w:rsidR="0050569E" w:rsidRDefault="00DF6841">
            <w:pPr>
              <w:spacing w:before="20" w:after="20" w:line="245" w:lineRule="auto"/>
              <w:jc w:val="center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-</w:t>
            </w:r>
          </w:p>
        </w:tc>
      </w:tr>
    </w:tbl>
    <w:p w14:paraId="773883EF" w14:textId="759496EE" w:rsidR="0050569E" w:rsidRDefault="00000000" w:rsidP="009C28A7">
      <w:pPr>
        <w:spacing w:before="40" w:after="40" w:line="240" w:lineRule="auto"/>
        <w:rPr>
          <w:rFonts w:hint="eastAsia"/>
          <w:lang w:eastAsia="ko-KR"/>
        </w:rPr>
      </w:pPr>
      <w:r>
        <w:rPr>
          <w:b/>
          <w:sz w:val="19"/>
          <w:lang w:eastAsia="ko-KR"/>
        </w:rPr>
        <w:t xml:space="preserve">용도와 사용 </w:t>
      </w:r>
      <w:proofErr w:type="gramStart"/>
      <w:r>
        <w:rPr>
          <w:b/>
          <w:sz w:val="19"/>
          <w:lang w:eastAsia="ko-KR"/>
        </w:rPr>
        <w:t xml:space="preserve">환경  </w:t>
      </w:r>
      <w:r>
        <w:rPr>
          <w:sz w:val="19"/>
          <w:lang w:eastAsia="ko-KR"/>
        </w:rPr>
        <w:t>단계별</w:t>
      </w:r>
      <w:proofErr w:type="gramEnd"/>
      <w:r>
        <w:rPr>
          <w:sz w:val="19"/>
          <w:lang w:eastAsia="ko-KR"/>
        </w:rPr>
        <w:t xml:space="preserve"> 토큰 처리 예산을 조절합니다. 긴 입력과 스트리밍 생성이 함께 들어오는 채팅에서는 작은 값이 생성 중 긴 멈춤을 줄이는 데 유리할 수 있습니다.</w:t>
      </w:r>
    </w:p>
    <w:p w14:paraId="4E2A6421" w14:textId="77777777" w:rsidR="0050569E" w:rsidRDefault="00000000">
      <w:pPr>
        <w:rPr>
          <w:lang w:eastAsia="ko-KR"/>
        </w:rPr>
      </w:pPr>
      <w:r>
        <w:rPr>
          <w:b/>
          <w:lang w:eastAsia="ko-KR"/>
        </w:rPr>
        <w:t xml:space="preserve">주요 </w:t>
      </w:r>
      <w:proofErr w:type="gramStart"/>
      <w:r>
        <w:rPr>
          <w:b/>
          <w:lang w:eastAsia="ko-KR"/>
        </w:rPr>
        <w:t xml:space="preserve">변화  </w:t>
      </w:r>
      <w:r>
        <w:rPr>
          <w:lang w:eastAsia="ko-KR"/>
        </w:rPr>
        <w:t>1024</w:t>
      </w:r>
      <w:proofErr w:type="gramEnd"/>
      <w:r>
        <w:rPr>
          <w:lang w:eastAsia="ko-KR"/>
        </w:rPr>
        <w:t>에서 P95 ITL은 827.70→428.62ms로 48.22% 감소했다. 4096에서는 1263.06ms로 증가했</w:t>
      </w:r>
      <w:r w:rsidR="00DF6841">
        <w:rPr>
          <w:rFonts w:hint="eastAsia"/>
          <w:lang w:eastAsia="ko-KR"/>
        </w:rPr>
        <w:t>습니</w:t>
      </w:r>
      <w:r>
        <w:rPr>
          <w:lang w:eastAsia="ko-KR"/>
        </w:rPr>
        <w:t>다.</w:t>
      </w:r>
    </w:p>
    <w:p w14:paraId="4B502D04" w14:textId="77777777" w:rsidR="0050569E" w:rsidRDefault="00000000">
      <w:pPr>
        <w:rPr>
          <w:lang w:eastAsia="ko-KR"/>
        </w:rPr>
      </w:pPr>
      <w:proofErr w:type="gramStart"/>
      <w:r>
        <w:rPr>
          <w:b/>
          <w:lang w:eastAsia="ko-KR"/>
        </w:rPr>
        <w:t xml:space="preserve">활용 </w:t>
      </w:r>
      <w:r w:rsidR="00DF6841">
        <w:rPr>
          <w:rFonts w:hint="eastAsia"/>
          <w:b/>
          <w:lang w:eastAsia="ko-KR"/>
        </w:rPr>
        <w:t xml:space="preserve"> </w:t>
      </w:r>
      <w:r>
        <w:rPr>
          <w:lang w:eastAsia="ko-KR"/>
        </w:rPr>
        <w:t>긴</w:t>
      </w:r>
      <w:proofErr w:type="gramEnd"/>
      <w:r>
        <w:rPr>
          <w:lang w:eastAsia="ko-KR"/>
        </w:rPr>
        <w:t xml:space="preserve"> 입력이 섞인 채팅에서 생성 도중 긴 멈춤을 줄이려면 1024가 </w:t>
      </w:r>
      <w:r w:rsidR="00DF6841">
        <w:rPr>
          <w:rFonts w:hint="eastAsia"/>
          <w:lang w:eastAsia="ko-KR"/>
        </w:rPr>
        <w:t>적절합니다</w:t>
      </w:r>
      <w:r>
        <w:rPr>
          <w:lang w:eastAsia="ko-KR"/>
        </w:rPr>
        <w:t>.</w:t>
      </w:r>
    </w:p>
    <w:p w14:paraId="5DDBC2ED" w14:textId="77777777" w:rsidR="0050569E" w:rsidRDefault="00000000">
      <w:pPr>
        <w:pStyle w:val="1"/>
        <w:pageBreakBefore/>
        <w:rPr>
          <w:lang w:eastAsia="ko-KR"/>
        </w:rPr>
      </w:pPr>
      <w:r>
        <w:lastRenderedPageBreak/>
        <w:t xml:space="preserve">4. gpu-memory-utilization </w:t>
      </w:r>
      <w:r>
        <w:t>비교</w:t>
      </w:r>
    </w:p>
    <w:p w14:paraId="52D1DB15" w14:textId="77777777" w:rsidR="0050569E" w:rsidRPr="00DF6841" w:rsidRDefault="00000000">
      <w:pPr>
        <w:rPr>
          <w:lang w:eastAsia="ko-KR"/>
        </w:rPr>
      </w:pPr>
      <w:r>
        <w:rPr>
          <w:b/>
          <w:lang w:eastAsia="ko-KR"/>
        </w:rPr>
        <w:t xml:space="preserve">조정 </w:t>
      </w:r>
      <w:proofErr w:type="gramStart"/>
      <w:r>
        <w:rPr>
          <w:b/>
          <w:lang w:eastAsia="ko-KR"/>
        </w:rPr>
        <w:t xml:space="preserve">옵션  </w:t>
      </w:r>
      <w:proofErr w:type="spellStart"/>
      <w:r>
        <w:rPr>
          <w:lang w:eastAsia="ko-KR"/>
        </w:rPr>
        <w:t>gpu</w:t>
      </w:r>
      <w:proofErr w:type="spellEnd"/>
      <w:proofErr w:type="gramEnd"/>
      <w:r>
        <w:rPr>
          <w:lang w:eastAsia="ko-KR"/>
        </w:rPr>
        <w:t xml:space="preserve">-memory-utilization = </w:t>
      </w:r>
      <w:proofErr w:type="gramStart"/>
      <w:r>
        <w:rPr>
          <w:lang w:eastAsia="ko-KR"/>
        </w:rPr>
        <w:t>0.9 /</w:t>
      </w:r>
      <w:proofErr w:type="gramEnd"/>
      <w:r>
        <w:rPr>
          <w:lang w:eastAsia="ko-KR"/>
        </w:rPr>
        <w:t xml:space="preserve"> 0.8 </w:t>
      </w:r>
      <w:proofErr w:type="spellStart"/>
      <w:r>
        <w:rPr>
          <w:lang w:eastAsia="ko-KR"/>
        </w:rPr>
        <w:t>vLLM</w:t>
      </w:r>
      <w:proofErr w:type="spellEnd"/>
      <w:r>
        <w:rPr>
          <w:lang w:eastAsia="ko-KR"/>
        </w:rPr>
        <w:t xml:space="preserve"> 실행기가 사용할 GPU 메모리 예산 비율이며, KV Cache 사용률과는 다</w:t>
      </w:r>
      <w:r w:rsidR="00DF6841">
        <w:rPr>
          <w:lang w:eastAsia="ko-KR"/>
        </w:rPr>
        <w:t>릅니다</w:t>
      </w:r>
      <w:r w:rsidR="00DF6841">
        <w:rPr>
          <w:rFonts w:hint="eastAsia"/>
          <w:lang w:eastAsia="ko-KR"/>
        </w:rPr>
        <w:t>.</w:t>
      </w:r>
    </w:p>
    <w:p w14:paraId="57CE9E6D" w14:textId="77777777" w:rsidR="0050569E" w:rsidRDefault="00000000">
      <w:pPr>
        <w:pStyle w:val="af0"/>
        <w:keepNext/>
        <w:jc w:val="center"/>
        <w:rPr>
          <w:lang w:eastAsia="ko-KR"/>
        </w:rPr>
      </w:pPr>
      <w:r>
        <w:rPr>
          <w:lang w:eastAsia="ko-KR"/>
        </w:rPr>
        <w:t>GPU 메모리 예산 0.8</w:t>
      </w:r>
    </w:p>
    <w:p w14:paraId="2CA0A7B8" w14:textId="77777777" w:rsidR="0050569E" w:rsidRDefault="00000000">
      <w:pPr>
        <w:spacing w:after="140"/>
        <w:jc w:val="center"/>
      </w:pPr>
      <w:r>
        <w:rPr>
          <w:noProof/>
        </w:rPr>
        <w:drawing>
          <wp:inline distT="0" distB="0" distL="0" distR="0" wp14:anchorId="37FCA717" wp14:editId="72A2EB34">
            <wp:extent cx="2788920" cy="33076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24-gpu08-r3072-o256-c3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330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1944"/>
        <w:gridCol w:w="1944"/>
        <w:gridCol w:w="2304"/>
      </w:tblGrid>
      <w:tr w:rsidR="0050569E" w14:paraId="1F5C52DE" w14:textId="77777777">
        <w:trPr>
          <w:cantSplit/>
          <w:tblHeader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4F1BCE" w14:textId="77777777" w:rsidR="0050569E" w:rsidRDefault="00000000">
            <w:pPr>
              <w:spacing w:before="20" w:after="20" w:line="245" w:lineRule="auto"/>
            </w:pPr>
            <w:r>
              <w:rPr>
                <w:b/>
                <w:sz w:val="18"/>
              </w:rPr>
              <w:t>비교 항목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EA7F22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>0.9 기준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1C1843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>0.8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DBA52B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>0.9→0.8</w:t>
            </w:r>
            <w:r>
              <w:rPr>
                <w:b/>
                <w:sz w:val="18"/>
              </w:rPr>
              <w:br/>
              <w:t>변화율</w:t>
            </w:r>
          </w:p>
        </w:tc>
      </w:tr>
      <w:tr w:rsidR="0050569E" w14:paraId="3FCABB46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E3C5DF" w14:textId="77777777" w:rsidR="0050569E" w:rsidRDefault="00000000">
            <w:pPr>
              <w:spacing w:before="20" w:after="20" w:line="245" w:lineRule="auto"/>
            </w:pP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시간</w:t>
            </w:r>
            <w:proofErr w:type="spellEnd"/>
            <w:r w:rsidR="00DF6841">
              <w:rPr>
                <w:sz w:val="18"/>
              </w:rPr>
              <w:t>(sec)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2AD0D5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192.86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9A4688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219.81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90B05C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+13.98%</w:t>
            </w:r>
          </w:p>
        </w:tc>
      </w:tr>
      <w:tr w:rsidR="0050569E" w14:paraId="5685E570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7F3E06" w14:textId="77777777" w:rsidR="0050569E" w:rsidRDefault="00000000">
            <w:pPr>
              <w:spacing w:before="20" w:after="20" w:line="245" w:lineRule="auto"/>
            </w:pPr>
            <w:r>
              <w:rPr>
                <w:sz w:val="18"/>
              </w:rPr>
              <w:t>출력 처리량  token/s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7B64F7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132.74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DD2A14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116.46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A40CA4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-12.26%</w:t>
            </w:r>
          </w:p>
        </w:tc>
      </w:tr>
      <w:tr w:rsidR="0050569E" w14:paraId="0E41D714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BFEF2C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평균 첫 응답</w:t>
            </w:r>
            <w:r w:rsidR="00DF6841">
              <w:rPr>
                <w:sz w:val="18"/>
                <w:lang w:eastAsia="ko-KR"/>
              </w:rPr>
              <w:t>(sec) TTFT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4763FF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20.80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D3EE86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31.25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727010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+50.27%</w:t>
            </w:r>
          </w:p>
        </w:tc>
      </w:tr>
      <w:tr w:rsidR="0050569E" w14:paraId="03E1BD4D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E4D5C3" w14:textId="77777777" w:rsidR="0050569E" w:rsidRDefault="00000000">
            <w:pPr>
              <w:spacing w:before="20" w:after="20" w:line="245" w:lineRule="auto"/>
            </w:pPr>
            <w:r>
              <w:rPr>
                <w:sz w:val="18"/>
              </w:rPr>
              <w:t xml:space="preserve">P95 첫 </w:t>
            </w:r>
            <w:proofErr w:type="spellStart"/>
            <w:r>
              <w:rPr>
                <w:sz w:val="18"/>
              </w:rPr>
              <w:t>응답</w:t>
            </w:r>
            <w:proofErr w:type="spellEnd"/>
            <w:r w:rsidR="00DF6841">
              <w:rPr>
                <w:sz w:val="18"/>
              </w:rPr>
              <w:t>(sec) TTFT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E955DB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48.30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8F9F5B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50.39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E13602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+4.31%</w:t>
            </w:r>
          </w:p>
        </w:tc>
      </w:tr>
      <w:tr w:rsidR="0050569E" w14:paraId="3E881152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27ECE5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평균 토큰당 시간</w:t>
            </w:r>
            <w:r w:rsidR="00DF6841">
              <w:rPr>
                <w:sz w:val="18"/>
                <w:lang w:eastAsia="ko-KR"/>
              </w:rPr>
              <w:t>(</w:t>
            </w:r>
            <w:proofErr w:type="spellStart"/>
            <w:r w:rsidR="00DF6841">
              <w:rPr>
                <w:sz w:val="18"/>
                <w:lang w:eastAsia="ko-KR"/>
              </w:rPr>
              <w:t>ms</w:t>
            </w:r>
            <w:proofErr w:type="spellEnd"/>
            <w:r w:rsidR="00DF6841">
              <w:rPr>
                <w:sz w:val="18"/>
                <w:lang w:eastAsia="ko-KR"/>
              </w:rPr>
              <w:t>) TPOT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B7D054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146.38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BFF6C3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137.04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6A854A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-6.38%</w:t>
            </w:r>
          </w:p>
        </w:tc>
      </w:tr>
      <w:tr w:rsidR="0050569E" w14:paraId="4475D3B7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0D3B6D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P95 토큰당 시간</w:t>
            </w:r>
            <w:r w:rsidR="00DF6841">
              <w:rPr>
                <w:sz w:val="18"/>
                <w:lang w:eastAsia="ko-KR"/>
              </w:rPr>
              <w:t>(</w:t>
            </w:r>
            <w:proofErr w:type="spellStart"/>
            <w:r w:rsidR="00DF6841">
              <w:rPr>
                <w:sz w:val="18"/>
                <w:lang w:eastAsia="ko-KR"/>
              </w:rPr>
              <w:t>ms</w:t>
            </w:r>
            <w:proofErr w:type="spellEnd"/>
            <w:r w:rsidR="00DF6841">
              <w:rPr>
                <w:sz w:val="18"/>
                <w:lang w:eastAsia="ko-KR"/>
              </w:rPr>
              <w:t>) TPOT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AD86C2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160.87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17A93B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181.57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C3ED5D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+12.87%</w:t>
            </w:r>
          </w:p>
        </w:tc>
      </w:tr>
      <w:tr w:rsidR="0050569E" w14:paraId="0EBB14AF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47DF88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P95 스트림 간격</w:t>
            </w:r>
            <w:r w:rsidR="00DF6841">
              <w:rPr>
                <w:sz w:val="18"/>
                <w:lang w:eastAsia="ko-KR"/>
              </w:rPr>
              <w:t>(</w:t>
            </w:r>
            <w:proofErr w:type="spellStart"/>
            <w:r w:rsidR="00DF6841">
              <w:rPr>
                <w:sz w:val="18"/>
                <w:lang w:eastAsia="ko-KR"/>
              </w:rPr>
              <w:t>ms</w:t>
            </w:r>
            <w:proofErr w:type="spellEnd"/>
            <w:r w:rsidR="00DF6841">
              <w:rPr>
                <w:sz w:val="18"/>
                <w:lang w:eastAsia="ko-KR"/>
              </w:rPr>
              <w:t>) ITL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574C42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827.70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155085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822.92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BF08A2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-0.58%</w:t>
            </w:r>
          </w:p>
        </w:tc>
      </w:tr>
      <w:tr w:rsidR="0050569E" w14:paraId="7ABDA544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152B5B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평균 완료 시간</w:t>
            </w:r>
            <w:r w:rsidR="00DF6841">
              <w:rPr>
                <w:sz w:val="18"/>
                <w:lang w:eastAsia="ko-KR"/>
              </w:rPr>
              <w:t>(sec) E2EL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2D1B39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58.12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7A3964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66.19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F88972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+13.89%</w:t>
            </w:r>
          </w:p>
        </w:tc>
      </w:tr>
      <w:tr w:rsidR="0050569E" w14:paraId="4B3DEC5F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7A0D26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proofErr w:type="spellStart"/>
            <w:r>
              <w:rPr>
                <w:sz w:val="18"/>
              </w:rPr>
              <w:t>실패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요청</w:t>
            </w:r>
            <w:proofErr w:type="spellEnd"/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5756ED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AEA00E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3F30C0" w14:textId="77777777" w:rsidR="0050569E" w:rsidRDefault="00DF6841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</w:t>
            </w:r>
          </w:p>
        </w:tc>
      </w:tr>
    </w:tbl>
    <w:p w14:paraId="21A1E250" w14:textId="77777777" w:rsidR="00A75BD9" w:rsidRDefault="00000000">
      <w:pPr>
        <w:spacing w:before="40" w:after="40" w:line="240" w:lineRule="auto"/>
        <w:rPr>
          <w:lang w:eastAsia="ko-KR"/>
        </w:rPr>
      </w:pPr>
      <w:r>
        <w:rPr>
          <w:b/>
          <w:sz w:val="19"/>
          <w:lang w:eastAsia="ko-KR"/>
        </w:rPr>
        <w:t xml:space="preserve">용도와 사용 </w:t>
      </w:r>
      <w:proofErr w:type="gramStart"/>
      <w:r>
        <w:rPr>
          <w:b/>
          <w:sz w:val="19"/>
          <w:lang w:eastAsia="ko-KR"/>
        </w:rPr>
        <w:t xml:space="preserve">환경  </w:t>
      </w:r>
      <w:proofErr w:type="spellStart"/>
      <w:r>
        <w:rPr>
          <w:sz w:val="19"/>
          <w:lang w:eastAsia="ko-KR"/>
        </w:rPr>
        <w:t>vLLM</w:t>
      </w:r>
      <w:proofErr w:type="spellEnd"/>
      <w:proofErr w:type="gramEnd"/>
      <w:r>
        <w:rPr>
          <w:sz w:val="19"/>
          <w:lang w:eastAsia="ko-KR"/>
        </w:rPr>
        <w:t>에 배정할 GPU 메모리 예산을 정합니다. GPU 단독 사용 시에는 큰 예산을, 다른 프로세스와 공유하실 때는 낮은 예산을 검토하실 수 있습니다.</w:t>
      </w:r>
    </w:p>
    <w:p w14:paraId="5A73DCD2" w14:textId="77777777" w:rsidR="0050569E" w:rsidRDefault="0050569E">
      <w:pPr>
        <w:spacing w:after="0" w:line="72" w:lineRule="auto"/>
        <w:rPr>
          <w:lang w:eastAsia="ko-KR"/>
        </w:rPr>
      </w:pPr>
    </w:p>
    <w:p w14:paraId="29EB4240" w14:textId="77777777" w:rsidR="0050569E" w:rsidRDefault="00000000">
      <w:pPr>
        <w:rPr>
          <w:lang w:eastAsia="ko-KR"/>
        </w:rPr>
      </w:pPr>
      <w:r>
        <w:rPr>
          <w:b/>
          <w:lang w:eastAsia="ko-KR"/>
        </w:rPr>
        <w:t xml:space="preserve">주요 </w:t>
      </w:r>
      <w:proofErr w:type="gramStart"/>
      <w:r>
        <w:rPr>
          <w:b/>
          <w:lang w:eastAsia="ko-KR"/>
        </w:rPr>
        <w:t xml:space="preserve">변화  </w:t>
      </w:r>
      <w:r>
        <w:rPr>
          <w:lang w:eastAsia="ko-KR"/>
        </w:rPr>
        <w:t>처리량</w:t>
      </w:r>
      <w:proofErr w:type="gramEnd"/>
      <w:r>
        <w:rPr>
          <w:lang w:eastAsia="ko-KR"/>
        </w:rPr>
        <w:t xml:space="preserve"> 12.26% 감소, 평균 TTFT 50.27% 증가. 평균 TPOT는 낮아졌지만 P95 TPOT는 높아졌</w:t>
      </w:r>
      <w:r w:rsidR="00DF6841">
        <w:rPr>
          <w:rFonts w:hint="eastAsia"/>
          <w:lang w:eastAsia="ko-KR"/>
        </w:rPr>
        <w:t>습니</w:t>
      </w:r>
      <w:r>
        <w:rPr>
          <w:lang w:eastAsia="ko-KR"/>
        </w:rPr>
        <w:t>다.</w:t>
      </w:r>
    </w:p>
    <w:p w14:paraId="4159628C" w14:textId="77777777" w:rsidR="0050569E" w:rsidRDefault="00000000">
      <w:pPr>
        <w:rPr>
          <w:lang w:eastAsia="ko-KR"/>
        </w:rPr>
      </w:pPr>
      <w:r>
        <w:rPr>
          <w:b/>
          <w:lang w:eastAsia="ko-KR"/>
        </w:rPr>
        <w:t xml:space="preserve">활용 </w:t>
      </w:r>
      <w:r>
        <w:rPr>
          <w:lang w:eastAsia="ko-KR"/>
        </w:rPr>
        <w:t>다른 프로세스에 메모리를 남길 때 0.8을 검토</w:t>
      </w:r>
      <w:r w:rsidR="00DF6841">
        <w:rPr>
          <w:rFonts w:hint="eastAsia"/>
          <w:lang w:eastAsia="ko-KR"/>
        </w:rPr>
        <w:t>합니</w:t>
      </w:r>
      <w:r>
        <w:rPr>
          <w:lang w:eastAsia="ko-KR"/>
        </w:rPr>
        <w:t>다.</w:t>
      </w:r>
      <w:r w:rsidR="00DF6841">
        <w:rPr>
          <w:rFonts w:hint="eastAsia"/>
          <w:lang w:eastAsia="ko-KR"/>
        </w:rPr>
        <w:t xml:space="preserve"> 그 외에는 0.9를 권장합니다.</w:t>
      </w:r>
    </w:p>
    <w:p w14:paraId="1D2671C6" w14:textId="77777777" w:rsidR="0050569E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5. </w:t>
      </w:r>
      <w:r w:rsidR="00DF6841">
        <w:rPr>
          <w:rFonts w:ascii="맑은 고딕" w:eastAsia="맑은 고딕" w:hAnsi="맑은 고딕" w:cs="맑은 고딕" w:hint="eastAsia"/>
          <w:lang w:eastAsia="ko-KR"/>
        </w:rPr>
        <w:t>max-model-</w:t>
      </w:r>
      <w:proofErr w:type="spellStart"/>
      <w:r w:rsidR="00DF6841">
        <w:rPr>
          <w:rFonts w:ascii="맑은 고딕" w:eastAsia="맑은 고딕" w:hAnsi="맑은 고딕" w:cs="맑은 고딕" w:hint="eastAsia"/>
          <w:lang w:eastAsia="ko-KR"/>
        </w:rPr>
        <w:t>len</w:t>
      </w:r>
      <w:proofErr w:type="spellEnd"/>
      <w:r w:rsidR="00DF6841">
        <w:rPr>
          <w:rFonts w:ascii="맑은 고딕" w:eastAsia="맑은 고딕" w:hAnsi="맑은 고딕" w:cs="맑은 고딕" w:hint="eastAsia"/>
          <w:lang w:eastAsia="ko-KR"/>
        </w:rPr>
        <w:t xml:space="preserve"> 비교</w:t>
      </w:r>
    </w:p>
    <w:p w14:paraId="66E77565" w14:textId="77777777" w:rsidR="0050569E" w:rsidRDefault="00000000">
      <w:pPr>
        <w:rPr>
          <w:lang w:eastAsia="ko-KR"/>
        </w:rPr>
      </w:pPr>
      <w:r>
        <w:rPr>
          <w:b/>
          <w:lang w:eastAsia="ko-KR"/>
        </w:rPr>
        <w:t xml:space="preserve">조정 </w:t>
      </w:r>
      <w:proofErr w:type="gramStart"/>
      <w:r>
        <w:rPr>
          <w:b/>
          <w:lang w:eastAsia="ko-KR"/>
        </w:rPr>
        <w:t xml:space="preserve">옵션  </w:t>
      </w:r>
      <w:r>
        <w:rPr>
          <w:lang w:eastAsia="ko-KR"/>
        </w:rPr>
        <w:t>max</w:t>
      </w:r>
      <w:proofErr w:type="gramEnd"/>
      <w:r>
        <w:rPr>
          <w:lang w:eastAsia="ko-KR"/>
        </w:rPr>
        <w:t>-model-</w:t>
      </w:r>
      <w:proofErr w:type="spellStart"/>
      <w:r>
        <w:rPr>
          <w:lang w:eastAsia="ko-KR"/>
        </w:rPr>
        <w:t>len</w:t>
      </w:r>
      <w:proofErr w:type="spellEnd"/>
      <w:r>
        <w:rPr>
          <w:lang w:eastAsia="ko-KR"/>
        </w:rPr>
        <w:t xml:space="preserve"> = </w:t>
      </w:r>
      <w:proofErr w:type="gramStart"/>
      <w:r>
        <w:rPr>
          <w:lang w:eastAsia="ko-KR"/>
        </w:rPr>
        <w:t>4096 /</w:t>
      </w:r>
      <w:proofErr w:type="gramEnd"/>
      <w:r>
        <w:rPr>
          <w:lang w:eastAsia="ko-KR"/>
        </w:rPr>
        <w:t xml:space="preserve"> 8192 입력과 출력 합계의 허용 상한</w:t>
      </w:r>
      <w:r w:rsidR="00DF6841">
        <w:rPr>
          <w:rFonts w:hint="eastAsia"/>
          <w:lang w:eastAsia="ko-KR"/>
        </w:rPr>
        <w:t>입니</w:t>
      </w:r>
      <w:r>
        <w:rPr>
          <w:lang w:eastAsia="ko-KR"/>
        </w:rPr>
        <w:t>다. 실제 입력 약 3084토큰과 출력 256토큰은 고정했</w:t>
      </w:r>
      <w:r w:rsidR="00DF6841">
        <w:rPr>
          <w:rFonts w:hint="eastAsia"/>
          <w:lang w:eastAsia="ko-KR"/>
        </w:rPr>
        <w:t>습니</w:t>
      </w:r>
      <w:r>
        <w:rPr>
          <w:lang w:eastAsia="ko-KR"/>
        </w:rPr>
        <w:t>다.</w:t>
      </w:r>
    </w:p>
    <w:p w14:paraId="588F93EF" w14:textId="77777777" w:rsidR="0050569E" w:rsidRDefault="00000000">
      <w:pPr>
        <w:pStyle w:val="af0"/>
        <w:keepNext/>
        <w:jc w:val="center"/>
        <w:rPr>
          <w:lang w:eastAsia="ko-KR"/>
        </w:rPr>
      </w:pPr>
      <w:r>
        <w:rPr>
          <w:lang w:eastAsia="ko-KR"/>
        </w:rPr>
        <w:t>최대 문맥 길이 8192토큰</w:t>
      </w:r>
    </w:p>
    <w:p w14:paraId="172B156A" w14:textId="77777777" w:rsidR="0050569E" w:rsidRDefault="00000000">
      <w:pPr>
        <w:spacing w:after="140"/>
        <w:jc w:val="center"/>
      </w:pPr>
      <w:r>
        <w:rPr>
          <w:noProof/>
        </w:rPr>
        <w:drawing>
          <wp:inline distT="0" distB="0" distL="0" distR="0" wp14:anchorId="6F261F87" wp14:editId="24945EC7">
            <wp:extent cx="2788920" cy="33139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24-len8192-r3072-o256-c3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331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1944"/>
        <w:gridCol w:w="1944"/>
        <w:gridCol w:w="2304"/>
      </w:tblGrid>
      <w:tr w:rsidR="0050569E" w14:paraId="2EFFA29A" w14:textId="77777777">
        <w:trPr>
          <w:cantSplit/>
          <w:tblHeader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E131F6" w14:textId="77777777" w:rsidR="0050569E" w:rsidRDefault="00000000">
            <w:pPr>
              <w:spacing w:before="20" w:after="20" w:line="245" w:lineRule="auto"/>
            </w:pPr>
            <w:r>
              <w:rPr>
                <w:b/>
                <w:sz w:val="18"/>
              </w:rPr>
              <w:t>비교 항목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469BE2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>4096 기준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D70E23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>8192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4610CF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>4096→8192</w:t>
            </w:r>
            <w:r>
              <w:rPr>
                <w:b/>
                <w:sz w:val="18"/>
              </w:rPr>
              <w:br/>
              <w:t>변화율</w:t>
            </w:r>
          </w:p>
        </w:tc>
      </w:tr>
      <w:tr w:rsidR="0050569E" w14:paraId="3518F6CB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0DB9C6" w14:textId="77777777" w:rsidR="0050569E" w:rsidRDefault="00000000">
            <w:pPr>
              <w:spacing w:before="20" w:after="20" w:line="245" w:lineRule="auto"/>
            </w:pP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시간</w:t>
            </w:r>
            <w:proofErr w:type="spellEnd"/>
            <w:r w:rsidR="00DF6841">
              <w:rPr>
                <w:sz w:val="18"/>
              </w:rPr>
              <w:t>(sec)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9CB3E0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192.86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AD7524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192.80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73949B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-0.03%</w:t>
            </w:r>
          </w:p>
        </w:tc>
      </w:tr>
      <w:tr w:rsidR="0050569E" w14:paraId="7F4CDCEA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C0A696" w14:textId="77777777" w:rsidR="0050569E" w:rsidRDefault="00000000">
            <w:pPr>
              <w:spacing w:before="20" w:after="20" w:line="245" w:lineRule="auto"/>
            </w:pPr>
            <w:r>
              <w:rPr>
                <w:sz w:val="18"/>
              </w:rPr>
              <w:t>출력 처리량  token/s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C37DFF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132.74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C54745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132.78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4C25A4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+0.03%</w:t>
            </w:r>
          </w:p>
        </w:tc>
      </w:tr>
      <w:tr w:rsidR="0050569E" w14:paraId="61379828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C40321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평균 첫 응답</w:t>
            </w:r>
            <w:r w:rsidR="00DF6841">
              <w:rPr>
                <w:sz w:val="18"/>
                <w:lang w:eastAsia="ko-KR"/>
              </w:rPr>
              <w:t>(sec) TTFT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B8E838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20.80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B1A760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20.79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6EF19A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-0.01%</w:t>
            </w:r>
          </w:p>
        </w:tc>
      </w:tr>
      <w:tr w:rsidR="0050569E" w14:paraId="7618B069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D50FFF" w14:textId="77777777" w:rsidR="0050569E" w:rsidRDefault="00000000">
            <w:pPr>
              <w:spacing w:before="20" w:after="20" w:line="245" w:lineRule="auto"/>
            </w:pPr>
            <w:r>
              <w:rPr>
                <w:sz w:val="18"/>
              </w:rPr>
              <w:t xml:space="preserve">P95 첫 </w:t>
            </w:r>
            <w:proofErr w:type="spellStart"/>
            <w:r>
              <w:rPr>
                <w:sz w:val="18"/>
              </w:rPr>
              <w:t>응답</w:t>
            </w:r>
            <w:proofErr w:type="spellEnd"/>
            <w:r w:rsidR="00DF6841">
              <w:rPr>
                <w:sz w:val="18"/>
              </w:rPr>
              <w:t>(sec) TTFT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37ED6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48.30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B57903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48.31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F03472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+0.01%</w:t>
            </w:r>
          </w:p>
        </w:tc>
      </w:tr>
      <w:tr w:rsidR="0050569E" w14:paraId="06360CE4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34926C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평균 토큰당 시간</w:t>
            </w:r>
            <w:r w:rsidR="00DF6841">
              <w:rPr>
                <w:sz w:val="18"/>
                <w:lang w:eastAsia="ko-KR"/>
              </w:rPr>
              <w:t>(</w:t>
            </w:r>
            <w:proofErr w:type="spellStart"/>
            <w:r w:rsidR="00DF6841">
              <w:rPr>
                <w:sz w:val="18"/>
                <w:lang w:eastAsia="ko-KR"/>
              </w:rPr>
              <w:t>ms</w:t>
            </w:r>
            <w:proofErr w:type="spellEnd"/>
            <w:r w:rsidR="00DF6841">
              <w:rPr>
                <w:sz w:val="18"/>
                <w:lang w:eastAsia="ko-KR"/>
              </w:rPr>
              <w:t>) TPOT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E210D3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146.38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AC5574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146.32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572513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-0.04%</w:t>
            </w:r>
          </w:p>
        </w:tc>
      </w:tr>
      <w:tr w:rsidR="0050569E" w14:paraId="2708DD71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994923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P95 토큰당 시간</w:t>
            </w:r>
            <w:r w:rsidR="00DF6841">
              <w:rPr>
                <w:sz w:val="18"/>
                <w:lang w:eastAsia="ko-KR"/>
              </w:rPr>
              <w:t>(</w:t>
            </w:r>
            <w:proofErr w:type="spellStart"/>
            <w:r w:rsidR="00DF6841">
              <w:rPr>
                <w:sz w:val="18"/>
                <w:lang w:eastAsia="ko-KR"/>
              </w:rPr>
              <w:t>ms</w:t>
            </w:r>
            <w:proofErr w:type="spellEnd"/>
            <w:r w:rsidR="00DF6841">
              <w:rPr>
                <w:sz w:val="18"/>
                <w:lang w:eastAsia="ko-KR"/>
              </w:rPr>
              <w:t>) TPOT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97BA67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160.87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D6D078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160.80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085746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-0.05%</w:t>
            </w:r>
          </w:p>
        </w:tc>
      </w:tr>
      <w:tr w:rsidR="0050569E" w14:paraId="236E02B6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23F6B2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P95 스트림 간격</w:t>
            </w:r>
            <w:r w:rsidR="00DF6841">
              <w:rPr>
                <w:sz w:val="18"/>
                <w:lang w:eastAsia="ko-KR"/>
              </w:rPr>
              <w:t>(</w:t>
            </w:r>
            <w:proofErr w:type="spellStart"/>
            <w:r w:rsidR="00DF6841">
              <w:rPr>
                <w:sz w:val="18"/>
                <w:lang w:eastAsia="ko-KR"/>
              </w:rPr>
              <w:t>ms</w:t>
            </w:r>
            <w:proofErr w:type="spellEnd"/>
            <w:r w:rsidR="00DF6841">
              <w:rPr>
                <w:sz w:val="18"/>
                <w:lang w:eastAsia="ko-KR"/>
              </w:rPr>
              <w:t>) ITL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BBB871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827.70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9FC694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827.63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91FB99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-0.01%</w:t>
            </w:r>
          </w:p>
        </w:tc>
      </w:tr>
      <w:tr w:rsidR="0050569E" w14:paraId="360B43A5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6AC9B2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평균 완료 시간</w:t>
            </w:r>
            <w:r w:rsidR="00DF6841">
              <w:rPr>
                <w:sz w:val="18"/>
                <w:lang w:eastAsia="ko-KR"/>
              </w:rPr>
              <w:t>(sec) E2EL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C899BD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58.12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BECCF7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58.11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C9E963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-0.03%</w:t>
            </w:r>
          </w:p>
        </w:tc>
      </w:tr>
      <w:tr w:rsidR="0050569E" w14:paraId="66AAE623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2EF21F" w14:textId="77777777" w:rsidR="0050569E" w:rsidRDefault="00000000">
            <w:pPr>
              <w:spacing w:before="20" w:after="20" w:line="245" w:lineRule="auto"/>
            </w:pPr>
            <w:r>
              <w:rPr>
                <w:sz w:val="18"/>
              </w:rPr>
              <w:t>실패 요청  개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0B7FA7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2D1530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92C561" w14:textId="77777777" w:rsidR="0050569E" w:rsidRDefault="00DF6841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</w:t>
            </w:r>
          </w:p>
        </w:tc>
      </w:tr>
    </w:tbl>
    <w:p w14:paraId="454BCCFE" w14:textId="77777777" w:rsidR="00A75BD9" w:rsidRDefault="00000000">
      <w:pPr>
        <w:spacing w:before="40" w:after="40" w:line="240" w:lineRule="auto"/>
        <w:rPr>
          <w:lang w:eastAsia="ko-KR"/>
        </w:rPr>
      </w:pPr>
      <w:r>
        <w:rPr>
          <w:b/>
          <w:sz w:val="19"/>
          <w:lang w:eastAsia="ko-KR"/>
        </w:rPr>
        <w:t xml:space="preserve">용도와 사용 </w:t>
      </w:r>
      <w:proofErr w:type="gramStart"/>
      <w:r>
        <w:rPr>
          <w:b/>
          <w:sz w:val="19"/>
          <w:lang w:eastAsia="ko-KR"/>
        </w:rPr>
        <w:t xml:space="preserve">환경  </w:t>
      </w:r>
      <w:r>
        <w:rPr>
          <w:sz w:val="19"/>
          <w:lang w:eastAsia="ko-KR"/>
        </w:rPr>
        <w:t>문맥</w:t>
      </w:r>
      <w:proofErr w:type="gramEnd"/>
      <w:r>
        <w:rPr>
          <w:sz w:val="19"/>
          <w:lang w:eastAsia="ko-KR"/>
        </w:rPr>
        <w:t xml:space="preserve"> 상한을 정합니다. 긴 문서나 대화 이력을 처리할 때 늘립니다.</w:t>
      </w:r>
    </w:p>
    <w:p w14:paraId="080404EB" w14:textId="77777777" w:rsidR="0050569E" w:rsidRDefault="00000000">
      <w:pPr>
        <w:rPr>
          <w:lang w:eastAsia="ko-KR"/>
        </w:rPr>
      </w:pPr>
      <w:r>
        <w:rPr>
          <w:b/>
          <w:lang w:eastAsia="ko-KR"/>
        </w:rPr>
        <w:t xml:space="preserve">주요 </w:t>
      </w:r>
      <w:proofErr w:type="gramStart"/>
      <w:r>
        <w:rPr>
          <w:b/>
          <w:lang w:eastAsia="ko-KR"/>
        </w:rPr>
        <w:t xml:space="preserve">변화  </w:t>
      </w:r>
      <w:r>
        <w:rPr>
          <w:lang w:eastAsia="ko-KR"/>
        </w:rPr>
        <w:t>출력</w:t>
      </w:r>
      <w:proofErr w:type="gramEnd"/>
      <w:r>
        <w:rPr>
          <w:lang w:eastAsia="ko-KR"/>
        </w:rPr>
        <w:t xml:space="preserve"> 처리량은 132.74→132.78 token/s로 나타났습니다. 평균 TTFT와 P95 ITL도 거의 같아 성능 차이가 관측되지 않았습니다.</w:t>
      </w:r>
    </w:p>
    <w:p w14:paraId="1D3D5A47" w14:textId="77777777" w:rsidR="0050569E" w:rsidRDefault="00000000">
      <w:pPr>
        <w:rPr>
          <w:lang w:eastAsia="ko-KR"/>
        </w:rPr>
      </w:pPr>
      <w:proofErr w:type="gramStart"/>
      <w:r>
        <w:rPr>
          <w:b/>
          <w:lang w:eastAsia="ko-KR"/>
        </w:rPr>
        <w:t xml:space="preserve">활용  </w:t>
      </w:r>
      <w:r>
        <w:rPr>
          <w:lang w:eastAsia="ko-KR"/>
        </w:rPr>
        <w:t>현재</w:t>
      </w:r>
      <w:proofErr w:type="gramEnd"/>
      <w:r>
        <w:rPr>
          <w:lang w:eastAsia="ko-KR"/>
        </w:rPr>
        <w:t xml:space="preserve"> 부하는 4096이면 충분</w:t>
      </w:r>
      <w:r w:rsidR="00DF6841">
        <w:rPr>
          <w:rFonts w:hint="eastAsia"/>
          <w:lang w:eastAsia="ko-KR"/>
        </w:rPr>
        <w:t>합니</w:t>
      </w:r>
      <w:r>
        <w:rPr>
          <w:lang w:eastAsia="ko-KR"/>
        </w:rPr>
        <w:t>다. 입력과 출력 합계가 4096을 넘는 작업에 8192를 사용한다. 실제 8192토큰 요청의 성능이나 KV 소비량 증가를 검증한 결과는 아니다.</w:t>
      </w:r>
    </w:p>
    <w:p w14:paraId="55BD2464" w14:textId="77777777" w:rsidR="0050569E" w:rsidRDefault="00000000">
      <w:pPr>
        <w:pStyle w:val="1"/>
        <w:pageBreakBefore/>
        <w:rPr>
          <w:lang w:eastAsia="ko-KR"/>
        </w:rPr>
      </w:pPr>
      <w:r>
        <w:lastRenderedPageBreak/>
        <w:t xml:space="preserve">6. enforce-eager </w:t>
      </w:r>
      <w:r>
        <w:t>비교</w:t>
      </w:r>
    </w:p>
    <w:p w14:paraId="5429FEEC" w14:textId="77777777" w:rsidR="0050569E" w:rsidRDefault="00000000">
      <w:proofErr w:type="spellStart"/>
      <w:r>
        <w:rPr>
          <w:b/>
        </w:rPr>
        <w:t>조정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옵션</w:t>
      </w:r>
      <w:proofErr w:type="spellEnd"/>
      <w:r>
        <w:rPr>
          <w:b/>
        </w:rPr>
        <w:t xml:space="preserve">  </w:t>
      </w:r>
      <w:r>
        <w:t>enforce</w:t>
      </w:r>
      <w:proofErr w:type="gramEnd"/>
      <w:r>
        <w:t xml:space="preserve">-eager = </w:t>
      </w:r>
      <w:proofErr w:type="gramStart"/>
      <w:r>
        <w:t>false /</w:t>
      </w:r>
      <w:proofErr w:type="gramEnd"/>
      <w:r>
        <w:t xml:space="preserve"> true false는 CUDA Graph 활용 경로를 허용하고 </w:t>
      </w:r>
      <w:proofErr w:type="spellStart"/>
      <w:r>
        <w:t>true는</w:t>
      </w:r>
      <w:proofErr w:type="spellEnd"/>
      <w:r>
        <w:t xml:space="preserve"> Eager </w:t>
      </w:r>
      <w:proofErr w:type="spellStart"/>
      <w:r>
        <w:t>실행을</w:t>
      </w:r>
      <w:proofErr w:type="spellEnd"/>
      <w:r>
        <w:t xml:space="preserve"> </w:t>
      </w:r>
      <w:proofErr w:type="spellStart"/>
      <w:r>
        <w:t>강제</w:t>
      </w:r>
      <w:proofErr w:type="spellEnd"/>
      <w:r w:rsidR="002329F2">
        <w:rPr>
          <w:rFonts w:hint="eastAsia"/>
          <w:lang w:eastAsia="ko-KR"/>
        </w:rPr>
        <w:t>합니</w:t>
      </w:r>
      <w:r>
        <w:t>다.</w:t>
      </w:r>
    </w:p>
    <w:p w14:paraId="6A258178" w14:textId="77777777" w:rsidR="0050569E" w:rsidRDefault="00000000">
      <w:pPr>
        <w:pStyle w:val="af0"/>
        <w:keepNext/>
        <w:jc w:val="center"/>
      </w:pPr>
      <w:r>
        <w:t xml:space="preserve">Eager 실행 </w:t>
      </w:r>
      <w:proofErr w:type="gramStart"/>
      <w:r>
        <w:t>강제  true</w:t>
      </w:r>
      <w:proofErr w:type="gramEnd"/>
    </w:p>
    <w:p w14:paraId="3BE4BB5A" w14:textId="77777777" w:rsidR="0050569E" w:rsidRDefault="00000000">
      <w:pPr>
        <w:spacing w:after="140"/>
        <w:jc w:val="center"/>
      </w:pPr>
      <w:r>
        <w:rPr>
          <w:noProof/>
        </w:rPr>
        <w:drawing>
          <wp:inline distT="0" distB="0" distL="0" distR="0" wp14:anchorId="6B04BEF3" wp14:editId="301E5522">
            <wp:extent cx="2788920" cy="33671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24-eager-r3072-o256-c3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336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1944"/>
        <w:gridCol w:w="1944"/>
        <w:gridCol w:w="2304"/>
      </w:tblGrid>
      <w:tr w:rsidR="0050569E" w14:paraId="6119C3C8" w14:textId="77777777">
        <w:trPr>
          <w:cantSplit/>
          <w:tblHeader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F42E9B" w14:textId="77777777" w:rsidR="0050569E" w:rsidRDefault="00000000">
            <w:pPr>
              <w:spacing w:before="20" w:after="20" w:line="245" w:lineRule="auto"/>
            </w:pPr>
            <w:r>
              <w:rPr>
                <w:b/>
                <w:sz w:val="18"/>
              </w:rPr>
              <w:t>비교 항목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ACD204" w14:textId="77777777" w:rsidR="0050569E" w:rsidRDefault="00000000">
            <w:pPr>
              <w:spacing w:before="20" w:after="20" w:line="245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일반 실행</w:t>
            </w:r>
            <w:r>
              <w:rPr>
                <w:b/>
                <w:sz w:val="18"/>
                <w:lang w:eastAsia="ko-KR"/>
              </w:rPr>
              <w:br/>
              <w:t>false 기준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01B7E5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 xml:space="preserve">Eager </w:t>
            </w:r>
            <w:proofErr w:type="spellStart"/>
            <w:r>
              <w:rPr>
                <w:b/>
                <w:sz w:val="18"/>
              </w:rPr>
              <w:t>실행</w:t>
            </w:r>
            <w:proofErr w:type="spellEnd"/>
            <w:r>
              <w:rPr>
                <w:b/>
                <w:sz w:val="18"/>
              </w:rPr>
              <w:br/>
              <w:t>true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F8C13C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>false→true</w:t>
            </w:r>
            <w:r>
              <w:rPr>
                <w:b/>
                <w:sz w:val="18"/>
              </w:rPr>
              <w:br/>
              <w:t>변화율</w:t>
            </w:r>
          </w:p>
        </w:tc>
      </w:tr>
      <w:tr w:rsidR="0050569E" w14:paraId="1762BCE9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78B735" w14:textId="77777777" w:rsidR="0050569E" w:rsidRDefault="00000000">
            <w:pPr>
              <w:spacing w:before="20" w:after="20" w:line="245" w:lineRule="auto"/>
            </w:pP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시간</w:t>
            </w:r>
            <w:proofErr w:type="spellEnd"/>
            <w:r w:rsidR="00DF6841">
              <w:rPr>
                <w:sz w:val="18"/>
              </w:rPr>
              <w:t>(sec)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194725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192.86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CB1694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224.92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2E1830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+16.62%</w:t>
            </w:r>
          </w:p>
        </w:tc>
      </w:tr>
      <w:tr w:rsidR="0050569E" w14:paraId="4280AAB0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F5F775" w14:textId="77777777" w:rsidR="0050569E" w:rsidRDefault="00000000">
            <w:pPr>
              <w:spacing w:before="20" w:after="20" w:line="245" w:lineRule="auto"/>
            </w:pPr>
            <w:r>
              <w:rPr>
                <w:sz w:val="18"/>
              </w:rPr>
              <w:t>출력 처리량  token/s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2321EB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132.74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D8E2C1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113.82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7FCA4C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-14.25%</w:t>
            </w:r>
          </w:p>
        </w:tc>
      </w:tr>
      <w:tr w:rsidR="0050569E" w14:paraId="693E11CD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20FD20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평균 첫 응답</w:t>
            </w:r>
            <w:r w:rsidR="00DF6841">
              <w:rPr>
                <w:sz w:val="18"/>
                <w:lang w:eastAsia="ko-KR"/>
              </w:rPr>
              <w:t>(sec) TTFT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9B90A3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20.80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089927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21.42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E84224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+2.99%</w:t>
            </w:r>
          </w:p>
        </w:tc>
      </w:tr>
      <w:tr w:rsidR="0050569E" w14:paraId="3094BC6D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3DE48E" w14:textId="77777777" w:rsidR="0050569E" w:rsidRDefault="00000000">
            <w:pPr>
              <w:spacing w:before="20" w:after="20" w:line="245" w:lineRule="auto"/>
            </w:pPr>
            <w:r>
              <w:rPr>
                <w:sz w:val="18"/>
              </w:rPr>
              <w:t xml:space="preserve">P95 첫 </w:t>
            </w:r>
            <w:proofErr w:type="spellStart"/>
            <w:r>
              <w:rPr>
                <w:sz w:val="18"/>
              </w:rPr>
              <w:t>응답</w:t>
            </w:r>
            <w:proofErr w:type="spellEnd"/>
            <w:r w:rsidR="00DF6841">
              <w:rPr>
                <w:sz w:val="18"/>
              </w:rPr>
              <w:t>(sec) TTFT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75DCED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48.30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A9328F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55.67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057636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+15.25%</w:t>
            </w:r>
          </w:p>
        </w:tc>
      </w:tr>
      <w:tr w:rsidR="0050569E" w14:paraId="008F4DD5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0D6E06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평균 토큰당 시간</w:t>
            </w:r>
            <w:r w:rsidR="00DF6841">
              <w:rPr>
                <w:sz w:val="18"/>
                <w:lang w:eastAsia="ko-KR"/>
              </w:rPr>
              <w:t>(</w:t>
            </w:r>
            <w:proofErr w:type="spellStart"/>
            <w:r w:rsidR="00DF6841">
              <w:rPr>
                <w:sz w:val="18"/>
                <w:lang w:eastAsia="ko-KR"/>
              </w:rPr>
              <w:t>ms</w:t>
            </w:r>
            <w:proofErr w:type="spellEnd"/>
            <w:r w:rsidR="00DF6841">
              <w:rPr>
                <w:sz w:val="18"/>
                <w:lang w:eastAsia="ko-KR"/>
              </w:rPr>
              <w:t>) TPOT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42C081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146.38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E01D62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170.62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D410A5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+16.56%</w:t>
            </w:r>
          </w:p>
        </w:tc>
      </w:tr>
      <w:tr w:rsidR="0050569E" w14:paraId="0B818FBB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A98739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P95 토큰당 시간</w:t>
            </w:r>
            <w:r w:rsidR="00DF6841">
              <w:rPr>
                <w:sz w:val="18"/>
                <w:lang w:eastAsia="ko-KR"/>
              </w:rPr>
              <w:t>(</w:t>
            </w:r>
            <w:proofErr w:type="spellStart"/>
            <w:r w:rsidR="00DF6841">
              <w:rPr>
                <w:sz w:val="18"/>
                <w:lang w:eastAsia="ko-KR"/>
              </w:rPr>
              <w:t>ms</w:t>
            </w:r>
            <w:proofErr w:type="spellEnd"/>
            <w:r w:rsidR="00DF6841">
              <w:rPr>
                <w:sz w:val="18"/>
                <w:lang w:eastAsia="ko-KR"/>
              </w:rPr>
              <w:t>) TPOT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B55AF1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160.87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6EAE99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185.37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2CFA0C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+15.23%</w:t>
            </w:r>
          </w:p>
        </w:tc>
      </w:tr>
      <w:tr w:rsidR="0050569E" w14:paraId="0B95C0D8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73A598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P95 스트림 간격</w:t>
            </w:r>
            <w:r w:rsidR="00DF6841">
              <w:rPr>
                <w:sz w:val="18"/>
                <w:lang w:eastAsia="ko-KR"/>
              </w:rPr>
              <w:t>(</w:t>
            </w:r>
            <w:proofErr w:type="spellStart"/>
            <w:r w:rsidR="00DF6841">
              <w:rPr>
                <w:sz w:val="18"/>
                <w:lang w:eastAsia="ko-KR"/>
              </w:rPr>
              <w:t>ms</w:t>
            </w:r>
            <w:proofErr w:type="spellEnd"/>
            <w:r w:rsidR="00DF6841">
              <w:rPr>
                <w:sz w:val="18"/>
                <w:lang w:eastAsia="ko-KR"/>
              </w:rPr>
              <w:t>) ITL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A47595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827.70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3FCC44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853.82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8C1F33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+3.15%</w:t>
            </w:r>
          </w:p>
        </w:tc>
      </w:tr>
      <w:tr w:rsidR="0050569E" w14:paraId="62192CAE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13E5BB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평균 완료 시간</w:t>
            </w:r>
            <w:r w:rsidR="00DF6841">
              <w:rPr>
                <w:sz w:val="18"/>
                <w:lang w:eastAsia="ko-KR"/>
              </w:rPr>
              <w:t>(sec) E2EL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60E072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58.12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8F4104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64.93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BE1ADB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+11.71%</w:t>
            </w:r>
          </w:p>
        </w:tc>
      </w:tr>
      <w:tr w:rsidR="0050569E" w14:paraId="214ACF3E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D40957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proofErr w:type="spellStart"/>
            <w:r>
              <w:rPr>
                <w:sz w:val="18"/>
              </w:rPr>
              <w:t>실패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요청</w:t>
            </w:r>
            <w:proofErr w:type="spellEnd"/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7751A8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846809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97D81F" w14:textId="77777777" w:rsidR="0050569E" w:rsidRDefault="00DF6841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</w:t>
            </w:r>
          </w:p>
        </w:tc>
      </w:tr>
    </w:tbl>
    <w:p w14:paraId="4DFD36EB" w14:textId="77777777" w:rsidR="00A75BD9" w:rsidRDefault="00000000">
      <w:pPr>
        <w:spacing w:before="40" w:after="40" w:line="240" w:lineRule="auto"/>
        <w:rPr>
          <w:lang w:eastAsia="ko-KR"/>
        </w:rPr>
      </w:pPr>
      <w:r>
        <w:rPr>
          <w:b/>
          <w:sz w:val="19"/>
          <w:lang w:eastAsia="ko-KR"/>
        </w:rPr>
        <w:t xml:space="preserve">용도와 사용 </w:t>
      </w:r>
      <w:proofErr w:type="gramStart"/>
      <w:r>
        <w:rPr>
          <w:b/>
          <w:sz w:val="19"/>
          <w:lang w:eastAsia="ko-KR"/>
        </w:rPr>
        <w:t xml:space="preserve">환경  </w:t>
      </w:r>
      <w:r>
        <w:rPr>
          <w:sz w:val="19"/>
          <w:lang w:eastAsia="ko-KR"/>
        </w:rPr>
        <w:t>Eager</w:t>
      </w:r>
      <w:proofErr w:type="gramEnd"/>
      <w:r>
        <w:rPr>
          <w:sz w:val="19"/>
          <w:lang w:eastAsia="ko-KR"/>
        </w:rPr>
        <w:t xml:space="preserve"> 실행을 강제할지 정합니다. 일반 서빙에는 false가 적합하고, CUDA Graph 관련 오류나 호환성을 점검하실 때 true를 검토하실 수 있습니다.</w:t>
      </w:r>
    </w:p>
    <w:p w14:paraId="0630B475" w14:textId="77777777" w:rsidR="0050569E" w:rsidRDefault="0050569E">
      <w:pPr>
        <w:spacing w:after="0" w:line="72" w:lineRule="auto"/>
        <w:rPr>
          <w:lang w:eastAsia="ko-KR"/>
        </w:rPr>
      </w:pPr>
    </w:p>
    <w:p w14:paraId="1587B33D" w14:textId="77777777" w:rsidR="0050569E" w:rsidRDefault="00000000">
      <w:pPr>
        <w:rPr>
          <w:lang w:eastAsia="ko-KR"/>
        </w:rPr>
      </w:pPr>
      <w:r>
        <w:rPr>
          <w:b/>
          <w:lang w:eastAsia="ko-KR"/>
        </w:rPr>
        <w:t xml:space="preserve">주요 </w:t>
      </w:r>
      <w:proofErr w:type="gramStart"/>
      <w:r>
        <w:rPr>
          <w:b/>
          <w:lang w:eastAsia="ko-KR"/>
        </w:rPr>
        <w:t xml:space="preserve">변화  </w:t>
      </w:r>
      <w:r>
        <w:rPr>
          <w:lang w:eastAsia="ko-KR"/>
        </w:rPr>
        <w:t>Eager</w:t>
      </w:r>
      <w:proofErr w:type="gramEnd"/>
      <w:r>
        <w:rPr>
          <w:lang w:eastAsia="ko-KR"/>
        </w:rPr>
        <w:t xml:space="preserve"> 실행을 강제했을 때 처리량은 14.25% 감소했으며, 평균 TPOT는 16.56%, P95 TTFT는 15.25% 증가했습니다.</w:t>
      </w:r>
    </w:p>
    <w:p w14:paraId="11F3F09F" w14:textId="77777777" w:rsidR="0050569E" w:rsidRDefault="00000000">
      <w:pPr>
        <w:pStyle w:val="1"/>
        <w:pageBreakBefore/>
        <w:rPr>
          <w:lang w:eastAsia="ko-KR"/>
        </w:rPr>
      </w:pPr>
      <w:r>
        <w:lastRenderedPageBreak/>
        <w:t xml:space="preserve">7. enable-prefix-caching </w:t>
      </w:r>
      <w:r>
        <w:t>비교</w:t>
      </w:r>
    </w:p>
    <w:p w14:paraId="5662C5D9" w14:textId="77777777" w:rsidR="0050569E" w:rsidRDefault="00000000">
      <w:pPr>
        <w:rPr>
          <w:lang w:eastAsia="ko-KR"/>
        </w:rPr>
      </w:pPr>
      <w:r>
        <w:rPr>
          <w:b/>
        </w:rPr>
        <w:t xml:space="preserve">조정 옵션  </w:t>
      </w:r>
      <w:r>
        <w:t>enable-prefix-caching OFF / ON을 비교했습니다. 공통 접두사 2048토큰 1종류와 접미사 1024토큰, 출력 256토큰의 prefix_repetition 부하를 사용했습니다.</w:t>
      </w:r>
    </w:p>
    <w:p w14:paraId="264CF79E" w14:textId="77777777" w:rsidR="0050569E" w:rsidRDefault="00000000">
      <w:pPr>
        <w:pStyle w:val="af0"/>
        <w:keepNext/>
        <w:jc w:val="center"/>
        <w:rPr>
          <w:lang w:eastAsia="ko-KR"/>
        </w:rPr>
      </w:pPr>
      <w:r>
        <w:rPr>
          <w:lang w:eastAsia="ko-KR"/>
        </w:rPr>
        <w:t>입력 재사용 OFF    |    입력 재사용 ON</w:t>
      </w:r>
    </w:p>
    <w:p w14:paraId="71C41D72" w14:textId="77777777" w:rsidR="0050569E" w:rsidRDefault="00000000">
      <w:pPr>
        <w:spacing w:after="140"/>
        <w:jc w:val="center"/>
      </w:pPr>
      <w:r>
        <w:rPr>
          <w:noProof/>
        </w:rPr>
        <w:drawing>
          <wp:inline distT="0" distB="0" distL="0" distR="0" wp14:anchorId="16B4BFB6" wp14:editId="2F2B7219">
            <wp:extent cx="2788920" cy="33562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fix-off-p2048-s1024-o256-c3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335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30C4FFC6" wp14:editId="10952ED7">
            <wp:extent cx="2788920" cy="32917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fix-on-p2048-s1024-o256-c3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329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1944"/>
        <w:gridCol w:w="1944"/>
        <w:gridCol w:w="2304"/>
      </w:tblGrid>
      <w:tr w:rsidR="0050569E" w14:paraId="7A52109D" w14:textId="77777777">
        <w:trPr>
          <w:cantSplit/>
          <w:tblHeader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AA8F56" w14:textId="77777777" w:rsidR="0050569E" w:rsidRDefault="00000000">
            <w:pPr>
              <w:spacing w:before="20" w:after="20" w:line="245" w:lineRule="auto"/>
            </w:pPr>
            <w:r>
              <w:rPr>
                <w:b/>
                <w:sz w:val="18"/>
              </w:rPr>
              <w:t>비교 항목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497F88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>OFF 기준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AE3B1C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>ON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1E4536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>OFF→ON</w:t>
            </w:r>
            <w:r>
              <w:rPr>
                <w:b/>
                <w:sz w:val="18"/>
              </w:rPr>
              <w:br/>
              <w:t>변화율</w:t>
            </w:r>
          </w:p>
        </w:tc>
      </w:tr>
      <w:tr w:rsidR="0050569E" w14:paraId="2C6D9C95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545BBC" w14:textId="77777777" w:rsidR="0050569E" w:rsidRDefault="00000000">
            <w:pPr>
              <w:spacing w:before="20" w:after="20" w:line="245" w:lineRule="auto"/>
            </w:pP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시간</w:t>
            </w:r>
            <w:proofErr w:type="spellEnd"/>
            <w:r w:rsidR="00DF6841">
              <w:rPr>
                <w:sz w:val="18"/>
              </w:rPr>
              <w:t>(sec)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500925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188.30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7BC614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128.88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6ACDFF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-31.56%</w:t>
            </w:r>
          </w:p>
        </w:tc>
      </w:tr>
      <w:tr w:rsidR="0050569E" w14:paraId="78827817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1CDE05" w14:textId="77777777" w:rsidR="0050569E" w:rsidRDefault="00000000">
            <w:pPr>
              <w:spacing w:before="20" w:after="20" w:line="245" w:lineRule="auto"/>
            </w:pPr>
            <w:r>
              <w:rPr>
                <w:sz w:val="18"/>
              </w:rPr>
              <w:t>출력 처리량  token/s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7E09C8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135.95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4A1EB1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198.63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882864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+46.11%</w:t>
            </w:r>
          </w:p>
        </w:tc>
      </w:tr>
      <w:tr w:rsidR="0050569E" w14:paraId="7B924C03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45FC9F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평균 첫 응답</w:t>
            </w:r>
            <w:r w:rsidR="00DF6841">
              <w:rPr>
                <w:sz w:val="18"/>
                <w:lang w:eastAsia="ko-KR"/>
              </w:rPr>
              <w:t>(sec) TTFT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F939C0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19.13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295A5D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12.45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7C4C92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-34.90%</w:t>
            </w:r>
          </w:p>
        </w:tc>
      </w:tr>
      <w:tr w:rsidR="0050569E" w14:paraId="6AF20A12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7AFA2A" w14:textId="77777777" w:rsidR="0050569E" w:rsidRDefault="00000000">
            <w:pPr>
              <w:spacing w:before="20" w:after="20" w:line="245" w:lineRule="auto"/>
            </w:pPr>
            <w:r>
              <w:rPr>
                <w:sz w:val="18"/>
              </w:rPr>
              <w:t xml:space="preserve">P95 첫 </w:t>
            </w:r>
            <w:proofErr w:type="spellStart"/>
            <w:r>
              <w:rPr>
                <w:sz w:val="18"/>
              </w:rPr>
              <w:t>응답</w:t>
            </w:r>
            <w:proofErr w:type="spellEnd"/>
            <w:r w:rsidR="00DF6841">
              <w:rPr>
                <w:sz w:val="18"/>
              </w:rPr>
              <w:t>(sec) TTFT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DBE677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47.59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252876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31.99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8E30C6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-32.77%</w:t>
            </w:r>
          </w:p>
        </w:tc>
      </w:tr>
      <w:tr w:rsidR="0050569E" w14:paraId="558DFAF8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795557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평균 토큰당 시간</w:t>
            </w:r>
            <w:r w:rsidR="00DF6841">
              <w:rPr>
                <w:sz w:val="18"/>
                <w:lang w:eastAsia="ko-KR"/>
              </w:rPr>
              <w:t>(</w:t>
            </w:r>
            <w:proofErr w:type="spellStart"/>
            <w:r w:rsidR="00DF6841">
              <w:rPr>
                <w:sz w:val="18"/>
                <w:lang w:eastAsia="ko-KR"/>
              </w:rPr>
              <w:t>ms</w:t>
            </w:r>
            <w:proofErr w:type="spellEnd"/>
            <w:r w:rsidR="00DF6841">
              <w:rPr>
                <w:sz w:val="18"/>
                <w:lang w:eastAsia="ko-KR"/>
              </w:rPr>
              <w:t>) TPOT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CBCDBC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145.57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A08B0D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98.02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033ED3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-32.67%</w:t>
            </w:r>
          </w:p>
        </w:tc>
      </w:tr>
      <w:tr w:rsidR="0050569E" w14:paraId="0595AF00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E1DF86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P95 토큰당 시간</w:t>
            </w:r>
            <w:r w:rsidR="00DF6841">
              <w:rPr>
                <w:sz w:val="18"/>
                <w:lang w:eastAsia="ko-KR"/>
              </w:rPr>
              <w:t>(</w:t>
            </w:r>
            <w:proofErr w:type="spellStart"/>
            <w:r w:rsidR="00DF6841">
              <w:rPr>
                <w:sz w:val="18"/>
                <w:lang w:eastAsia="ko-KR"/>
              </w:rPr>
              <w:t>ms</w:t>
            </w:r>
            <w:proofErr w:type="spellEnd"/>
            <w:r w:rsidR="00DF6841">
              <w:rPr>
                <w:sz w:val="18"/>
                <w:lang w:eastAsia="ko-KR"/>
              </w:rPr>
              <w:t>) TPOT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48F2F1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161.66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9CEA87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107.55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DE3B4C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-33.47%</w:t>
            </w:r>
          </w:p>
        </w:tc>
      </w:tr>
      <w:tr w:rsidR="0050569E" w14:paraId="7A4FF249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67450D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P95 스트림 간격</w:t>
            </w:r>
            <w:r w:rsidR="00DF6841">
              <w:rPr>
                <w:sz w:val="18"/>
                <w:lang w:eastAsia="ko-KR"/>
              </w:rPr>
              <w:t>(</w:t>
            </w:r>
            <w:proofErr w:type="spellStart"/>
            <w:r w:rsidR="00DF6841">
              <w:rPr>
                <w:sz w:val="18"/>
                <w:lang w:eastAsia="ko-KR"/>
              </w:rPr>
              <w:t>ms</w:t>
            </w:r>
            <w:proofErr w:type="spellEnd"/>
            <w:r w:rsidR="00DF6841">
              <w:rPr>
                <w:sz w:val="18"/>
                <w:lang w:eastAsia="ko-KR"/>
              </w:rPr>
              <w:t>) ITL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D0EA73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830.81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BF18BD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655.21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24F821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-21.14%</w:t>
            </w:r>
          </w:p>
        </w:tc>
      </w:tr>
      <w:tr w:rsidR="0050569E" w14:paraId="0B1E516B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0ED4BA" w14:textId="77777777" w:rsidR="0050569E" w:rsidRDefault="00000000">
            <w:pPr>
              <w:spacing w:before="20" w:after="20" w:line="245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평균 완료 시간</w:t>
            </w:r>
            <w:r w:rsidR="00DF6841">
              <w:rPr>
                <w:sz w:val="18"/>
                <w:lang w:eastAsia="ko-KR"/>
              </w:rPr>
              <w:t>(sec) E2EL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03C74D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56.25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01A5BF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37.45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4062E2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-33.43%</w:t>
            </w:r>
          </w:p>
        </w:tc>
      </w:tr>
      <w:tr w:rsidR="0050569E" w14:paraId="549CF8C6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263D21" w14:textId="77777777" w:rsidR="0050569E" w:rsidRDefault="00000000">
            <w:pPr>
              <w:spacing w:before="20" w:after="20" w:line="245" w:lineRule="auto"/>
            </w:pPr>
            <w:r>
              <w:rPr>
                <w:sz w:val="18"/>
              </w:rPr>
              <w:t>실패 요청  개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03EADD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55EBE2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4747DF" w14:textId="77777777" w:rsidR="0050569E" w:rsidRDefault="00DF6841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-</w:t>
            </w:r>
          </w:p>
        </w:tc>
      </w:tr>
    </w:tbl>
    <w:p w14:paraId="250097B4" w14:textId="77777777" w:rsidR="00A75BD9" w:rsidRDefault="00000000">
      <w:pPr>
        <w:spacing w:before="40" w:after="40" w:line="240" w:lineRule="auto"/>
        <w:rPr>
          <w:lang w:eastAsia="ko-KR"/>
        </w:rPr>
      </w:pPr>
      <w:r>
        <w:rPr>
          <w:b/>
          <w:sz w:val="19"/>
          <w:lang w:eastAsia="ko-KR"/>
        </w:rPr>
        <w:t xml:space="preserve">용도와 사용 </w:t>
      </w:r>
      <w:proofErr w:type="gramStart"/>
      <w:r>
        <w:rPr>
          <w:b/>
          <w:sz w:val="19"/>
          <w:lang w:eastAsia="ko-KR"/>
        </w:rPr>
        <w:t xml:space="preserve">환경  </w:t>
      </w:r>
      <w:r>
        <w:rPr>
          <w:sz w:val="19"/>
          <w:lang w:eastAsia="ko-KR"/>
        </w:rPr>
        <w:t>공통</w:t>
      </w:r>
      <w:proofErr w:type="gramEnd"/>
      <w:r>
        <w:rPr>
          <w:sz w:val="19"/>
          <w:lang w:eastAsia="ko-KR"/>
        </w:rPr>
        <w:t xml:space="preserve"> 접두사의 입력 계산을 재사용합니다. 같은 시스템 프롬프트나 문서, 대화 이력을 반복해서 보내는 환경에서 ON이 유리합니다.</w:t>
      </w:r>
    </w:p>
    <w:p w14:paraId="22C88AB7" w14:textId="77777777" w:rsidR="0050569E" w:rsidRDefault="0050569E">
      <w:pPr>
        <w:spacing w:after="0" w:line="72" w:lineRule="auto"/>
        <w:rPr>
          <w:lang w:eastAsia="ko-KR"/>
        </w:rPr>
      </w:pPr>
    </w:p>
    <w:p w14:paraId="027E5C69" w14:textId="77777777" w:rsidR="0050569E" w:rsidRDefault="00000000">
      <w:pPr>
        <w:rPr>
          <w:lang w:eastAsia="ko-KR"/>
        </w:rPr>
      </w:pPr>
      <w:r>
        <w:rPr>
          <w:b/>
          <w:lang w:eastAsia="ko-KR"/>
        </w:rPr>
        <w:t xml:space="preserve">주요 </w:t>
      </w:r>
      <w:proofErr w:type="gramStart"/>
      <w:r>
        <w:rPr>
          <w:b/>
          <w:lang w:eastAsia="ko-KR"/>
        </w:rPr>
        <w:t xml:space="preserve">변화  </w:t>
      </w:r>
      <w:r>
        <w:rPr>
          <w:lang w:eastAsia="ko-KR"/>
        </w:rPr>
        <w:t>ON</w:t>
      </w:r>
      <w:proofErr w:type="gramEnd"/>
      <w:r>
        <w:rPr>
          <w:lang w:eastAsia="ko-KR"/>
        </w:rPr>
        <w:t>에서 처리량은 46.11% 증가했고, 평균 TTFT는 34.90% 감소했습니다.</w:t>
      </w:r>
    </w:p>
    <w:p w14:paraId="44ABD806" w14:textId="7CF9C8C7" w:rsidR="0050569E" w:rsidRDefault="00000000">
      <w:pPr>
        <w:rPr>
          <w:rFonts w:hint="eastAsia"/>
          <w:lang w:eastAsia="ko-KR"/>
        </w:rPr>
      </w:pPr>
      <w:r>
        <w:rPr>
          <w:b/>
          <w:lang w:eastAsia="ko-KR"/>
        </w:rPr>
        <w:t xml:space="preserve">해석 </w:t>
      </w:r>
      <w:proofErr w:type="gramStart"/>
      <w:r>
        <w:rPr>
          <w:b/>
          <w:lang w:eastAsia="ko-KR"/>
        </w:rPr>
        <w:t xml:space="preserve">범위  </w:t>
      </w:r>
      <w:r>
        <w:rPr>
          <w:lang w:eastAsia="ko-KR"/>
        </w:rPr>
        <w:t>입력</w:t>
      </w:r>
      <w:proofErr w:type="gramEnd"/>
      <w:r>
        <w:rPr>
          <w:lang w:eastAsia="ko-KR"/>
        </w:rPr>
        <w:t xml:space="preserve"> 계산을 재사용하며 생성 계산을 직접 생략하지는 않습니다.</w:t>
      </w:r>
    </w:p>
    <w:p w14:paraId="0F8B3AA6" w14:textId="77777777" w:rsidR="0050569E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8.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설정을</w:t>
      </w:r>
      <w:r>
        <w:rPr>
          <w:lang w:eastAsia="ko-KR"/>
        </w:rPr>
        <w:t xml:space="preserve"> </w:t>
      </w:r>
      <w:r>
        <w:rPr>
          <w:lang w:eastAsia="ko-KR"/>
        </w:rPr>
        <w:t>선택하면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좋을까</w:t>
      </w:r>
      <w:proofErr w:type="gramEnd"/>
    </w:p>
    <w:p w14:paraId="6B559BF6" w14:textId="77777777" w:rsidR="0050569E" w:rsidRDefault="00000000">
      <w:r>
        <w:rPr>
          <w:noProof/>
        </w:rPr>
        <w:drawing>
          <wp:inline distT="0" distB="0" distL="0" distR="0" wp14:anchorId="4632B4C3" wp14:editId="224D81B2">
            <wp:extent cx="6309360" cy="206488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6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2C45" w14:textId="77777777" w:rsidR="0050569E" w:rsidRDefault="00000000">
      <w:pPr>
        <w:pStyle w:val="af0"/>
        <w:keepNext/>
        <w:rPr>
          <w:lang w:eastAsia="ko-KR"/>
        </w:rPr>
      </w:pPr>
      <w:r>
        <w:rPr>
          <w:lang w:eastAsia="ko-KR"/>
        </w:rPr>
        <w:t xml:space="preserve">일반 random 부하 8개 조건 </w:t>
      </w:r>
      <w:proofErr w:type="gramStart"/>
      <w:r>
        <w:rPr>
          <w:lang w:eastAsia="ko-KR"/>
        </w:rPr>
        <w:t>비교  요청</w:t>
      </w:r>
      <w:proofErr w:type="gramEnd"/>
      <w:r>
        <w:rPr>
          <w:lang w:eastAsia="ko-KR"/>
        </w:rPr>
        <w:t xml:space="preserve"> 수 외 변경은 상한 24 </w:t>
      </w:r>
      <w:proofErr w:type="gramStart"/>
      <w:r>
        <w:rPr>
          <w:lang w:eastAsia="ko-KR"/>
        </w:rPr>
        <w:t>기준  Prefix</w:t>
      </w:r>
      <w:proofErr w:type="gramEnd"/>
      <w:r>
        <w:rPr>
          <w:lang w:eastAsia="ko-KR"/>
        </w:rPr>
        <w:t xml:space="preserve"> 실험 제외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312"/>
        <w:gridCol w:w="4320"/>
      </w:tblGrid>
      <w:tr w:rsidR="0050569E" w14:paraId="0E4D6E20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A82F4F" w14:textId="77777777" w:rsidR="0050569E" w:rsidRDefault="00000000">
            <w:pPr>
              <w:spacing w:before="20" w:after="20" w:line="245" w:lineRule="auto"/>
            </w:pPr>
            <w:proofErr w:type="spellStart"/>
            <w:r>
              <w:rPr>
                <w:b/>
                <w:sz w:val="18"/>
              </w:rPr>
              <w:t>우선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목표</w:t>
            </w:r>
            <w:proofErr w:type="spellEnd"/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2B8DD1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>선택 후보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EC5389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b/>
                <w:sz w:val="18"/>
              </w:rPr>
              <w:t>측정 근거</w:t>
            </w:r>
          </w:p>
        </w:tc>
      </w:tr>
      <w:tr w:rsidR="0050569E" w14:paraId="59FCC52F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86780F" w14:textId="77777777" w:rsidR="0050569E" w:rsidRDefault="00000000">
            <w:pPr>
              <w:spacing w:before="20" w:after="20" w:line="245" w:lineRule="auto"/>
            </w:pPr>
            <w:r>
              <w:rPr>
                <w:sz w:val="18"/>
              </w:rPr>
              <w:t>첫 응답 대기 줄이기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B8C303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요청 수 상한 32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1E06EE" w14:textId="77777777" w:rsidR="0050569E" w:rsidRDefault="00000000">
            <w:pPr>
              <w:spacing w:before="20" w:after="20" w:line="245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평균 TTFT 11.51</w:t>
            </w:r>
            <w:proofErr w:type="gramStart"/>
            <w:r>
              <w:rPr>
                <w:sz w:val="18"/>
                <w:lang w:eastAsia="ko-KR"/>
              </w:rPr>
              <w:t>초  16</w:t>
            </w:r>
            <w:proofErr w:type="gramEnd"/>
            <w:r>
              <w:rPr>
                <w:sz w:val="18"/>
                <w:lang w:eastAsia="ko-KR"/>
              </w:rPr>
              <w:t xml:space="preserve"> 대비 64.09% 감소</w:t>
            </w:r>
          </w:p>
        </w:tc>
      </w:tr>
      <w:tr w:rsidR="0050569E" w14:paraId="6A6ECA92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257085" w14:textId="77777777" w:rsidR="0050569E" w:rsidRDefault="00000000">
            <w:pPr>
              <w:spacing w:before="20" w:after="20" w:line="245" w:lineRule="auto"/>
            </w:pPr>
            <w:proofErr w:type="spellStart"/>
            <w:r>
              <w:rPr>
                <w:sz w:val="18"/>
              </w:rPr>
              <w:t>생성</w:t>
            </w:r>
            <w:proofErr w:type="spellEnd"/>
            <w:r>
              <w:rPr>
                <w:sz w:val="18"/>
              </w:rPr>
              <w:t xml:space="preserve"> 중 긴 </w:t>
            </w:r>
            <w:proofErr w:type="spellStart"/>
            <w:r>
              <w:rPr>
                <w:sz w:val="18"/>
              </w:rPr>
              <w:t>멈춤</w:t>
            </w:r>
            <w:proofErr w:type="spellEnd"/>
            <w:r>
              <w:rPr>
                <w:sz w:val="18"/>
              </w:rPr>
              <w:t xml:space="preserve"> 줄이기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5A6CFE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요청 수 24 · 토큰 예산 1024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141B79" w14:textId="77777777" w:rsidR="0050569E" w:rsidRDefault="00000000">
            <w:pPr>
              <w:spacing w:before="20" w:after="20" w:line="245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P95 ITL 428.62</w:t>
            </w:r>
            <w:proofErr w:type="gramStart"/>
            <w:r>
              <w:rPr>
                <w:sz w:val="18"/>
                <w:lang w:eastAsia="ko-KR"/>
              </w:rPr>
              <w:t>ms  2048</w:t>
            </w:r>
            <w:proofErr w:type="gramEnd"/>
            <w:r>
              <w:rPr>
                <w:sz w:val="18"/>
                <w:lang w:eastAsia="ko-KR"/>
              </w:rPr>
              <w:t xml:space="preserve"> 대비 48.22% 감소</w:t>
            </w:r>
          </w:p>
        </w:tc>
      </w:tr>
      <w:tr w:rsidR="0050569E" w14:paraId="63FD6D23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5E262C" w14:textId="77777777" w:rsidR="0050569E" w:rsidRDefault="00000000">
            <w:pPr>
              <w:spacing w:before="20" w:after="20" w:line="245" w:lineRule="auto"/>
            </w:pPr>
            <w:r>
              <w:rPr>
                <w:sz w:val="18"/>
              </w:rPr>
              <w:t xml:space="preserve">GPU </w:t>
            </w:r>
            <w:proofErr w:type="spellStart"/>
            <w:r>
              <w:rPr>
                <w:sz w:val="18"/>
              </w:rPr>
              <w:t>단독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EB2560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메모리 예산 0.9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05A0FA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0.8에서 출력 처리량 12.26% 감소</w:t>
            </w:r>
          </w:p>
        </w:tc>
      </w:tr>
      <w:tr w:rsidR="0050569E" w14:paraId="44A9BD54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50BB26" w14:textId="77777777" w:rsidR="0050569E" w:rsidRDefault="00000000">
            <w:pPr>
              <w:spacing w:before="20" w:after="20" w:line="245" w:lineRule="auto"/>
            </w:pPr>
            <w:r>
              <w:rPr>
                <w:sz w:val="18"/>
              </w:rPr>
              <w:t>현재 입력 길이 처리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2855B5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최대 문맥 4096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6CBD5E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8192의 출력 처리량 차이 +0.03%</w:t>
            </w:r>
          </w:p>
        </w:tc>
      </w:tr>
      <w:tr w:rsidR="0050569E" w14:paraId="50300649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D114DC" w14:textId="77777777" w:rsidR="0050569E" w:rsidRDefault="00000000">
            <w:pPr>
              <w:spacing w:before="20" w:after="20" w:line="245" w:lineRule="auto"/>
            </w:pPr>
            <w:r>
              <w:rPr>
                <w:sz w:val="18"/>
              </w:rPr>
              <w:t>일반 서빙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1A117D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Eager false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1DD2E2" w14:textId="77777777" w:rsidR="0050569E" w:rsidRDefault="00000000">
            <w:pPr>
              <w:spacing w:before="20" w:after="20" w:line="245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true에서 출력 처리량 14.25% 감소</w:t>
            </w:r>
          </w:p>
        </w:tc>
      </w:tr>
      <w:tr w:rsidR="0050569E" w14:paraId="375EA6DB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6E04B8" w14:textId="77777777" w:rsidR="0050569E" w:rsidRDefault="00000000">
            <w:pPr>
              <w:spacing w:before="20" w:after="20" w:line="245" w:lineRule="auto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프롬프트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</w:t>
            </w:r>
            <w:proofErr w:type="spellEnd"/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B7FDC1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Prefix Caching ON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8EB912" w14:textId="77777777" w:rsidR="0050569E" w:rsidRDefault="00000000">
            <w:pPr>
              <w:spacing w:before="20" w:after="20" w:line="245" w:lineRule="auto"/>
              <w:jc w:val="center"/>
            </w:pPr>
            <w:r>
              <w:rPr>
                <w:sz w:val="18"/>
              </w:rPr>
              <w:t>출력 처리량 46.11% 증가</w:t>
            </w:r>
          </w:p>
        </w:tc>
      </w:tr>
    </w:tbl>
    <w:p w14:paraId="6D22DA34" w14:textId="7A3F3BAC" w:rsidR="0050569E" w:rsidRDefault="0050569E" w:rsidP="009C28A7">
      <w:pPr>
        <w:spacing w:after="0"/>
        <w:rPr>
          <w:rFonts w:hint="eastAsia"/>
          <w:lang w:eastAsia="ko-KR"/>
        </w:rPr>
      </w:pPr>
    </w:p>
    <w:sectPr w:rsidR="0050569E" w:rsidSect="00034616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F1D83" w14:textId="77777777" w:rsidR="00CF218D" w:rsidRDefault="00CF218D" w:rsidP="00DF6841">
      <w:pPr>
        <w:spacing w:after="0" w:line="240" w:lineRule="auto"/>
      </w:pPr>
      <w:r>
        <w:separator/>
      </w:r>
    </w:p>
  </w:endnote>
  <w:endnote w:type="continuationSeparator" w:id="0">
    <w:p w14:paraId="74B54A7B" w14:textId="77777777" w:rsidR="00CF218D" w:rsidRDefault="00CF218D" w:rsidP="00DF6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9C189" w14:textId="77777777" w:rsidR="00CF218D" w:rsidRDefault="00CF218D" w:rsidP="00DF6841">
      <w:pPr>
        <w:spacing w:after="0" w:line="240" w:lineRule="auto"/>
      </w:pPr>
      <w:r>
        <w:separator/>
      </w:r>
    </w:p>
  </w:footnote>
  <w:footnote w:type="continuationSeparator" w:id="0">
    <w:p w14:paraId="59B5314D" w14:textId="77777777" w:rsidR="00CF218D" w:rsidRDefault="00CF218D" w:rsidP="00DF68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7654441">
    <w:abstractNumId w:val="8"/>
  </w:num>
  <w:num w:numId="2" w16cid:durableId="344596239">
    <w:abstractNumId w:val="6"/>
  </w:num>
  <w:num w:numId="3" w16cid:durableId="2042363988">
    <w:abstractNumId w:val="5"/>
  </w:num>
  <w:num w:numId="4" w16cid:durableId="1604725660">
    <w:abstractNumId w:val="4"/>
  </w:num>
  <w:num w:numId="5" w16cid:durableId="1316690477">
    <w:abstractNumId w:val="7"/>
  </w:num>
  <w:num w:numId="6" w16cid:durableId="879325337">
    <w:abstractNumId w:val="3"/>
  </w:num>
  <w:num w:numId="7" w16cid:durableId="1787847263">
    <w:abstractNumId w:val="2"/>
  </w:num>
  <w:num w:numId="8" w16cid:durableId="282613150">
    <w:abstractNumId w:val="1"/>
  </w:num>
  <w:num w:numId="9" w16cid:durableId="1749880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9F2"/>
    <w:rsid w:val="0029639D"/>
    <w:rsid w:val="00326F90"/>
    <w:rsid w:val="00417BD1"/>
    <w:rsid w:val="00461B95"/>
    <w:rsid w:val="004D77B5"/>
    <w:rsid w:val="0050569E"/>
    <w:rsid w:val="00716AFE"/>
    <w:rsid w:val="009C28A7"/>
    <w:rsid w:val="00A75BD9"/>
    <w:rsid w:val="00A93CB0"/>
    <w:rsid w:val="00AA1D8D"/>
    <w:rsid w:val="00B47730"/>
    <w:rsid w:val="00CB0664"/>
    <w:rsid w:val="00CF218D"/>
    <w:rsid w:val="00DF68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237C29"/>
  <w14:defaultImageDpi w14:val="300"/>
  <w15:docId w15:val="{519F92FD-843B-44D2-9352-7DCA2621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7" w:lineRule="auto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0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after="60"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3a211b-3d62-4486-9c7a-bd91903850f4}" enabled="1" method="Privileged" siteId="{94d56da1-db03-450a-a441-7717e2920e4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815</Words>
  <Characters>4646</Characters>
  <Application>Microsoft Office Word</Application>
  <DocSecurity>0</DocSecurity>
  <Lines>38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vLLM 설정별 성능 비교 보고서</vt:lpstr>
      <vt:lpstr/>
    </vt:vector>
  </TitlesOfParts>
  <Manager/>
  <Company/>
  <LinksUpToDate>false</LinksUpToDate>
  <CharactersWithSpaces>5451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vLLM 설정별 성능 비교 보고서</dc:title>
  <dc:subject/>
  <dc:creator/>
  <cp:keywords/>
  <dc:description>generated by python-docx</dc:description>
  <cp:lastModifiedBy>최윤석/Tech Service1팀/KBN</cp:lastModifiedBy>
  <cp:revision>5</cp:revision>
  <dcterms:created xsi:type="dcterms:W3CDTF">2013-12-23T23:15:00Z</dcterms:created>
  <dcterms:modified xsi:type="dcterms:W3CDTF">2026-10-15T05:57:00Z</dcterms:modified>
  <cp:category/>
</cp:coreProperties>
</file>